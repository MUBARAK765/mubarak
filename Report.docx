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F008" w14:textId="77777777" w:rsidR="006A2EF3" w:rsidRDefault="003F7257">
      <w:pPr>
        <w:jc w:val="center"/>
      </w:pPr>
      <w:r>
        <w:rPr>
          <w:b/>
          <w:sz w:val="40"/>
        </w:rPr>
        <w:t>IILM UNIVERSITY</w:t>
      </w:r>
    </w:p>
    <w:p w14:paraId="20C53A6D" w14:textId="77777777" w:rsidR="006A2EF3" w:rsidRDefault="003F7257">
      <w:pPr>
        <w:jc w:val="center"/>
      </w:pPr>
      <w:r>
        <w:rPr>
          <w:b/>
          <w:sz w:val="26"/>
        </w:rPr>
        <w:t>School of Computer Science and Engineering</w:t>
      </w:r>
    </w:p>
    <w:p w14:paraId="495F2111" w14:textId="77777777" w:rsidR="006A2EF3" w:rsidRDefault="006A2EF3">
      <w:pPr>
        <w:jc w:val="center"/>
      </w:pPr>
    </w:p>
    <w:p w14:paraId="61846F3A" w14:textId="77777777" w:rsidR="006A2EF3" w:rsidRDefault="003F7257">
      <w:pPr>
        <w:jc w:val="center"/>
      </w:pPr>
      <w:r>
        <w:rPr>
          <w:b/>
          <w:sz w:val="36"/>
        </w:rPr>
        <w:t>INTERNSHIP / TRAINING REPORT</w:t>
      </w:r>
    </w:p>
    <w:p w14:paraId="30ABED0C" w14:textId="77777777" w:rsidR="006A2EF3" w:rsidRDefault="003F7257">
      <w:pPr>
        <w:jc w:val="center"/>
      </w:pPr>
      <w:r>
        <w:rPr>
          <w:b/>
          <w:sz w:val="24"/>
        </w:rPr>
        <w:t>ON</w:t>
      </w:r>
    </w:p>
    <w:p w14:paraId="4EB1AB31" w14:textId="77777777" w:rsidR="006A2EF3" w:rsidRDefault="003F7257">
      <w:pPr>
        <w:jc w:val="center"/>
      </w:pPr>
      <w:r>
        <w:rPr>
          <w:b/>
          <w:sz w:val="40"/>
        </w:rPr>
        <w:t>INTRODUCTION TO MODERN AI</w:t>
      </w:r>
    </w:p>
    <w:p w14:paraId="11015BBB" w14:textId="77777777" w:rsidR="006A2EF3" w:rsidRDefault="006A2EF3">
      <w:pPr>
        <w:jc w:val="center"/>
      </w:pPr>
    </w:p>
    <w:p w14:paraId="7C28E21B" w14:textId="77777777" w:rsidR="006A2EF3" w:rsidRDefault="003F7257">
      <w:pPr>
        <w:jc w:val="center"/>
      </w:pPr>
      <w:r>
        <w:rPr>
          <w:b/>
          <w:sz w:val="26"/>
        </w:rPr>
        <w:t>Through Cisco Networking Academy</w:t>
      </w:r>
    </w:p>
    <w:p w14:paraId="47772975" w14:textId="61FCCBE8" w:rsidR="006A2EF3" w:rsidRDefault="009C7949">
      <w:pPr>
        <w:jc w:val="center"/>
      </w:pPr>
      <w:r>
        <w:rPr>
          <w:noProof/>
        </w:rPr>
        <w:drawing>
          <wp:inline distT="0" distB="0" distL="0" distR="0" wp14:anchorId="3A27727A" wp14:editId="165F7B14">
            <wp:extent cx="1000125" cy="1066800"/>
            <wp:effectExtent l="0" t="0" r="9525" b="0"/>
            <wp:docPr id="580450767" name="Picture 58045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1000125" cy="1066800"/>
                    </a:xfrm>
                    <a:prstGeom prst="rect">
                      <a:avLst/>
                    </a:prstGeom>
                  </pic:spPr>
                </pic:pic>
              </a:graphicData>
            </a:graphic>
          </wp:inline>
        </w:drawing>
      </w:r>
    </w:p>
    <w:p w14:paraId="417E4CE3" w14:textId="77777777" w:rsidR="006A2EF3" w:rsidRPr="00D168B4" w:rsidRDefault="003F7257">
      <w:pPr>
        <w:jc w:val="center"/>
        <w:rPr>
          <w:sz w:val="24"/>
          <w:szCs w:val="24"/>
        </w:rPr>
      </w:pPr>
      <w:r w:rsidRPr="00D168B4">
        <w:rPr>
          <w:sz w:val="24"/>
          <w:szCs w:val="24"/>
        </w:rPr>
        <w:t>Submitted in partial fulfilment of the requirements</w:t>
      </w:r>
    </w:p>
    <w:p w14:paraId="25588313" w14:textId="77777777" w:rsidR="006A2EF3" w:rsidRPr="00D168B4" w:rsidRDefault="003F7257">
      <w:pPr>
        <w:jc w:val="center"/>
        <w:rPr>
          <w:sz w:val="24"/>
          <w:szCs w:val="24"/>
        </w:rPr>
      </w:pPr>
      <w:r w:rsidRPr="00D168B4">
        <w:rPr>
          <w:sz w:val="24"/>
          <w:szCs w:val="24"/>
        </w:rPr>
        <w:t>for the degree of Bachelor of Technology in Computer Science and Engineering</w:t>
      </w:r>
    </w:p>
    <w:p w14:paraId="4FA924E0" w14:textId="77777777" w:rsidR="006A2EF3" w:rsidRDefault="006A2EF3">
      <w:pPr>
        <w:jc w:val="center"/>
      </w:pPr>
    </w:p>
    <w:p w14:paraId="26F88F53" w14:textId="77777777" w:rsidR="006A2EF3" w:rsidRDefault="003F7257">
      <w:pPr>
        <w:jc w:val="center"/>
      </w:pPr>
      <w:r>
        <w:rPr>
          <w:b/>
          <w:sz w:val="24"/>
        </w:rPr>
        <w:t>Submitted By</w:t>
      </w:r>
    </w:p>
    <w:p w14:paraId="289F36D9" w14:textId="77777777" w:rsidR="006A2EF3" w:rsidRDefault="003F7257">
      <w:pPr>
        <w:jc w:val="center"/>
      </w:pPr>
      <w:r>
        <w:rPr>
          <w:b/>
          <w:sz w:val="30"/>
        </w:rPr>
        <w:t>MUBARAK ALIK</w:t>
      </w:r>
    </w:p>
    <w:p w14:paraId="7F07F88C" w14:textId="61F65B9B" w:rsidR="006A2EF3" w:rsidRDefault="003F7257">
      <w:pPr>
        <w:jc w:val="center"/>
      </w:pPr>
      <w:r>
        <w:t>Roll No.: [</w:t>
      </w:r>
      <w:r w:rsidR="009C7949">
        <w:t>CS-23411290</w:t>
      </w:r>
      <w:r>
        <w:t>]</w:t>
      </w:r>
    </w:p>
    <w:p w14:paraId="6FD70B44" w14:textId="77777777" w:rsidR="006A2EF3" w:rsidRDefault="003F7257">
      <w:pPr>
        <w:jc w:val="center"/>
      </w:pPr>
      <w:r>
        <w:t>Batch: 2023–2027</w:t>
      </w:r>
    </w:p>
    <w:p w14:paraId="27D82C03" w14:textId="77777777" w:rsidR="006A2EF3" w:rsidRDefault="006A2EF3">
      <w:pPr>
        <w:jc w:val="center"/>
      </w:pPr>
    </w:p>
    <w:p w14:paraId="2B1D2FC1" w14:textId="77777777" w:rsidR="006A2EF3" w:rsidRPr="00D168B4" w:rsidRDefault="003F7257">
      <w:pPr>
        <w:jc w:val="center"/>
        <w:rPr>
          <w:sz w:val="24"/>
          <w:szCs w:val="24"/>
        </w:rPr>
      </w:pPr>
      <w:r w:rsidRPr="00D168B4">
        <w:rPr>
          <w:sz w:val="24"/>
          <w:szCs w:val="24"/>
        </w:rPr>
        <w:t>IILM University, Greater Noida, Uttar Pradesh</w:t>
      </w:r>
    </w:p>
    <w:p w14:paraId="19BDCF97" w14:textId="77777777" w:rsidR="006A2EF3" w:rsidRPr="00D168B4" w:rsidRDefault="003F7257">
      <w:pPr>
        <w:jc w:val="center"/>
        <w:rPr>
          <w:sz w:val="24"/>
          <w:szCs w:val="24"/>
        </w:rPr>
      </w:pPr>
      <w:r w:rsidRPr="00D168B4">
        <w:rPr>
          <w:sz w:val="24"/>
          <w:szCs w:val="24"/>
        </w:rPr>
        <w:t>Academic Session: 2026–27</w:t>
      </w:r>
    </w:p>
    <w:p w14:paraId="21D18A7B" w14:textId="77777777" w:rsidR="006A2EF3" w:rsidRDefault="003F7257">
      <w:r>
        <w:br w:type="page"/>
      </w:r>
    </w:p>
    <w:p w14:paraId="7EBA541E" w14:textId="77777777" w:rsidR="006A2EF3" w:rsidRDefault="003F7257">
      <w:pPr>
        <w:pStyle w:val="Heading1"/>
      </w:pPr>
      <w:r>
        <w:lastRenderedPageBreak/>
        <w:t>CANDIDATE'S DECLARATION</w:t>
      </w:r>
    </w:p>
    <w:p w14:paraId="4D39EF05" w14:textId="77777777" w:rsidR="006A2EF3" w:rsidRPr="00D168B4" w:rsidRDefault="003F7257" w:rsidP="00D168B4">
      <w:pPr>
        <w:jc w:val="both"/>
        <w:rPr>
          <w:sz w:val="24"/>
          <w:szCs w:val="24"/>
        </w:rPr>
      </w:pPr>
      <w:r w:rsidRPr="00D168B4">
        <w:rPr>
          <w:sz w:val="24"/>
          <w:szCs w:val="24"/>
        </w:rPr>
        <w:t>I, Mubarak Alik, hereby declare that this report titled “Introduction to Modern AI” has been prepared as a record of my learning and training completed through the Cisco Networking Academy program at IILM University. The report presents the course-related concepts, learning outcomes, tools, and applications in my own words. The official completion information reproduced in this report is based on the certificate issued to me.</w:t>
      </w:r>
    </w:p>
    <w:p w14:paraId="429370DA" w14:textId="77777777" w:rsidR="006A2EF3" w:rsidRPr="00D168B4" w:rsidRDefault="003F7257" w:rsidP="00D168B4">
      <w:pPr>
        <w:jc w:val="both"/>
        <w:rPr>
          <w:sz w:val="24"/>
          <w:szCs w:val="24"/>
        </w:rPr>
      </w:pPr>
      <w:r w:rsidRPr="00D168B4">
        <w:rPr>
          <w:sz w:val="24"/>
          <w:szCs w:val="24"/>
        </w:rPr>
        <w:t>I understand that the report should not contain fabricated certificates, signatures, emails, or internship records.</w:t>
      </w:r>
    </w:p>
    <w:p w14:paraId="2D5D3376" w14:textId="73182171" w:rsidR="006A2EF3" w:rsidRPr="00D168B4" w:rsidRDefault="003F7257" w:rsidP="00D168B4">
      <w:pPr>
        <w:jc w:val="both"/>
        <w:rPr>
          <w:sz w:val="24"/>
          <w:szCs w:val="24"/>
        </w:rPr>
      </w:pPr>
      <w:r w:rsidRPr="00D168B4">
        <w:rPr>
          <w:sz w:val="24"/>
          <w:szCs w:val="24"/>
        </w:rPr>
        <w:br/>
        <w:t xml:space="preserve">Signature: </w:t>
      </w:r>
    </w:p>
    <w:p w14:paraId="6B8C0EA8" w14:textId="77777777" w:rsidR="006A2EF3" w:rsidRPr="00D168B4" w:rsidRDefault="003F7257" w:rsidP="00D168B4">
      <w:pPr>
        <w:jc w:val="both"/>
        <w:rPr>
          <w:sz w:val="24"/>
          <w:szCs w:val="24"/>
        </w:rPr>
      </w:pPr>
      <w:r w:rsidRPr="00D168B4">
        <w:rPr>
          <w:sz w:val="24"/>
          <w:szCs w:val="24"/>
        </w:rPr>
        <w:t>Student Name: Mubarak Alik</w:t>
      </w:r>
    </w:p>
    <w:p w14:paraId="771B263C" w14:textId="2A609541" w:rsidR="006A2EF3" w:rsidRPr="00D168B4" w:rsidRDefault="003F7257" w:rsidP="00D168B4">
      <w:pPr>
        <w:jc w:val="both"/>
        <w:rPr>
          <w:sz w:val="24"/>
          <w:szCs w:val="24"/>
        </w:rPr>
      </w:pPr>
      <w:r w:rsidRPr="00D168B4">
        <w:rPr>
          <w:sz w:val="24"/>
          <w:szCs w:val="24"/>
        </w:rPr>
        <w:t xml:space="preserve">Roll No.: </w:t>
      </w:r>
      <w:r w:rsidR="009C7949" w:rsidRPr="00D168B4">
        <w:rPr>
          <w:sz w:val="24"/>
          <w:szCs w:val="24"/>
        </w:rPr>
        <w:t>CS-23411290</w:t>
      </w:r>
    </w:p>
    <w:p w14:paraId="6796B884" w14:textId="77777777" w:rsidR="006A2EF3" w:rsidRDefault="003F7257">
      <w:r>
        <w:br w:type="page"/>
      </w:r>
    </w:p>
    <w:p w14:paraId="1C318F60" w14:textId="77777777" w:rsidR="006A2EF3" w:rsidRDefault="003F7257">
      <w:pPr>
        <w:pStyle w:val="Heading1"/>
      </w:pPr>
      <w:r>
        <w:lastRenderedPageBreak/>
        <w:t>ACKNOWLEDGEMENT</w:t>
      </w:r>
    </w:p>
    <w:p w14:paraId="18A32766" w14:textId="77777777" w:rsidR="00D168B4" w:rsidRPr="00D168B4" w:rsidRDefault="00D168B4" w:rsidP="00D168B4"/>
    <w:p w14:paraId="34560D2C" w14:textId="77777777" w:rsidR="006A2EF3" w:rsidRPr="00D168B4" w:rsidRDefault="003F7257" w:rsidP="00D168B4">
      <w:pPr>
        <w:jc w:val="both"/>
        <w:rPr>
          <w:sz w:val="24"/>
          <w:szCs w:val="24"/>
        </w:rPr>
      </w:pPr>
      <w:r w:rsidRPr="00D168B4">
        <w:rPr>
          <w:sz w:val="24"/>
          <w:szCs w:val="24"/>
        </w:rPr>
        <w:t>I express my sincere gratitude to IILM University and Cisco Networking Academy for providing the opportunity to study Introduction to Modern AI. The course helped me understand the basic ideas behind modern artificial intelligence and its growing role in technology and society.</w:t>
      </w:r>
    </w:p>
    <w:p w14:paraId="64442CC5" w14:textId="77777777" w:rsidR="006A2EF3" w:rsidRPr="00D168B4" w:rsidRDefault="003F7257" w:rsidP="00D168B4">
      <w:pPr>
        <w:jc w:val="both"/>
        <w:rPr>
          <w:sz w:val="24"/>
          <w:szCs w:val="24"/>
        </w:rPr>
      </w:pPr>
      <w:r w:rsidRPr="00D168B4">
        <w:rPr>
          <w:sz w:val="24"/>
          <w:szCs w:val="24"/>
        </w:rPr>
        <w:t>I am thankful to my instructor, Swati Vashisht, for the guidance and academic support provided during the learning process. I also thank my faculty members, friends, and family for their encouragement and support.</w:t>
      </w:r>
    </w:p>
    <w:p w14:paraId="26766EF7" w14:textId="77777777" w:rsidR="006A2EF3" w:rsidRPr="00D168B4" w:rsidRDefault="003F7257" w:rsidP="00D168B4">
      <w:pPr>
        <w:jc w:val="both"/>
        <w:rPr>
          <w:sz w:val="24"/>
          <w:szCs w:val="24"/>
        </w:rPr>
      </w:pPr>
      <w:r w:rsidRPr="00D168B4">
        <w:rPr>
          <w:sz w:val="24"/>
          <w:szCs w:val="24"/>
        </w:rPr>
        <w:br/>
        <w:t>Mubarak Alik</w:t>
      </w:r>
    </w:p>
    <w:p w14:paraId="288BB4B3" w14:textId="77777777" w:rsidR="006A2EF3" w:rsidRPr="00D168B4" w:rsidRDefault="003F7257">
      <w:pPr>
        <w:rPr>
          <w:sz w:val="24"/>
          <w:szCs w:val="24"/>
        </w:rPr>
      </w:pPr>
      <w:r w:rsidRPr="00D168B4">
        <w:rPr>
          <w:sz w:val="24"/>
          <w:szCs w:val="24"/>
        </w:rPr>
        <w:br w:type="page"/>
      </w:r>
    </w:p>
    <w:p w14:paraId="12A00EFF" w14:textId="77777777" w:rsidR="006A2EF3" w:rsidRDefault="003F7257">
      <w:pPr>
        <w:pStyle w:val="Heading1"/>
      </w:pPr>
      <w:r>
        <w:lastRenderedPageBreak/>
        <w:t>CERTIFICATE OF COMPLETION</w:t>
      </w:r>
    </w:p>
    <w:p w14:paraId="5E7CF2A1" w14:textId="77777777" w:rsidR="00D168B4" w:rsidRPr="00D168B4" w:rsidRDefault="00D168B4" w:rsidP="00D168B4"/>
    <w:p w14:paraId="216C098E" w14:textId="77777777" w:rsidR="006A2EF3" w:rsidRPr="00D168B4" w:rsidRDefault="003F7257" w:rsidP="00D168B4">
      <w:pPr>
        <w:jc w:val="both"/>
        <w:rPr>
          <w:sz w:val="24"/>
          <w:szCs w:val="24"/>
        </w:rPr>
      </w:pPr>
      <w:r w:rsidRPr="00D168B4">
        <w:rPr>
          <w:sz w:val="24"/>
          <w:szCs w:val="24"/>
        </w:rPr>
        <w:t>The following official certificate is included as received. It states that Mubarak Alik successfully completed “Introduction to Modern AI”, offered by IILM University through the Cisco Networking Academy program, with completion date 09 June 2026.</w:t>
      </w:r>
    </w:p>
    <w:p w14:paraId="099642B5" w14:textId="77777777" w:rsidR="009C7949" w:rsidRDefault="009C7949"/>
    <w:p w14:paraId="159601FB" w14:textId="77777777" w:rsidR="009C7949" w:rsidRDefault="009C7949"/>
    <w:p w14:paraId="48B759E9" w14:textId="77777777" w:rsidR="006A2EF3" w:rsidRDefault="003F7257">
      <w:pPr>
        <w:jc w:val="center"/>
      </w:pPr>
      <w:r>
        <w:rPr>
          <w:noProof/>
        </w:rPr>
        <w:drawing>
          <wp:inline distT="0" distB="0" distL="0" distR="0" wp14:anchorId="7F520887" wp14:editId="091E1490">
            <wp:extent cx="5760720" cy="3902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sco_certificate_page.png"/>
                    <pic:cNvPicPr/>
                  </pic:nvPicPr>
                  <pic:blipFill>
                    <a:blip r:embed="rId9"/>
                    <a:stretch>
                      <a:fillRect/>
                    </a:stretch>
                  </pic:blipFill>
                  <pic:spPr>
                    <a:xfrm>
                      <a:off x="0" y="0"/>
                      <a:ext cx="5760720" cy="3902903"/>
                    </a:xfrm>
                    <a:prstGeom prst="rect">
                      <a:avLst/>
                    </a:prstGeom>
                  </pic:spPr>
                </pic:pic>
              </a:graphicData>
            </a:graphic>
          </wp:inline>
        </w:drawing>
      </w:r>
    </w:p>
    <w:p w14:paraId="3D012ADE" w14:textId="77777777" w:rsidR="006A2EF3" w:rsidRDefault="003F7257">
      <w:r>
        <w:br w:type="page"/>
      </w:r>
    </w:p>
    <w:p w14:paraId="70D65DB6" w14:textId="77777777" w:rsidR="006A2EF3" w:rsidRDefault="003F7257">
      <w:pPr>
        <w:pStyle w:val="Heading1"/>
      </w:pPr>
      <w:r>
        <w:lastRenderedPageBreak/>
        <w:t>TABLE OF CONTENTS</w:t>
      </w:r>
    </w:p>
    <w:tbl>
      <w:tblPr>
        <w:tblStyle w:val="TableGrid"/>
        <w:tblW w:w="0" w:type="auto"/>
        <w:jc w:val="center"/>
        <w:tblLook w:val="04A0" w:firstRow="1" w:lastRow="0" w:firstColumn="1" w:lastColumn="0" w:noHBand="0" w:noVBand="1"/>
      </w:tblPr>
      <w:tblGrid>
        <w:gridCol w:w="3309"/>
        <w:gridCol w:w="3309"/>
        <w:gridCol w:w="3308"/>
      </w:tblGrid>
      <w:tr w:rsidR="006A2EF3" w14:paraId="7F5588DB" w14:textId="77777777">
        <w:trPr>
          <w:jc w:val="center"/>
        </w:trPr>
        <w:tc>
          <w:tcPr>
            <w:tcW w:w="3312" w:type="dxa"/>
            <w:vAlign w:val="center"/>
          </w:tcPr>
          <w:p w14:paraId="6AD611DD" w14:textId="77777777" w:rsidR="006A2EF3" w:rsidRDefault="003F7257">
            <w:r>
              <w:rPr>
                <w:sz w:val="20"/>
              </w:rPr>
              <w:t>Chapter</w:t>
            </w:r>
          </w:p>
        </w:tc>
        <w:tc>
          <w:tcPr>
            <w:tcW w:w="3312" w:type="dxa"/>
            <w:vAlign w:val="center"/>
          </w:tcPr>
          <w:p w14:paraId="31784A24" w14:textId="77777777" w:rsidR="006A2EF3" w:rsidRDefault="003F7257">
            <w:r>
              <w:rPr>
                <w:sz w:val="20"/>
              </w:rPr>
              <w:t>Chapter Name</w:t>
            </w:r>
          </w:p>
        </w:tc>
        <w:tc>
          <w:tcPr>
            <w:tcW w:w="3312" w:type="dxa"/>
            <w:vAlign w:val="center"/>
          </w:tcPr>
          <w:p w14:paraId="6EC10E7B" w14:textId="77777777" w:rsidR="006A2EF3" w:rsidRDefault="003F7257">
            <w:r>
              <w:rPr>
                <w:sz w:val="20"/>
              </w:rPr>
              <w:t>Page</w:t>
            </w:r>
          </w:p>
        </w:tc>
      </w:tr>
      <w:tr w:rsidR="006A2EF3" w14:paraId="21102179" w14:textId="77777777">
        <w:trPr>
          <w:jc w:val="center"/>
        </w:trPr>
        <w:tc>
          <w:tcPr>
            <w:tcW w:w="3312" w:type="dxa"/>
            <w:vAlign w:val="center"/>
          </w:tcPr>
          <w:p w14:paraId="0F702349" w14:textId="77777777" w:rsidR="006A2EF3" w:rsidRDefault="003F7257">
            <w:r>
              <w:rPr>
                <w:sz w:val="20"/>
              </w:rPr>
              <w:t>1</w:t>
            </w:r>
          </w:p>
        </w:tc>
        <w:tc>
          <w:tcPr>
            <w:tcW w:w="3312" w:type="dxa"/>
            <w:vAlign w:val="center"/>
          </w:tcPr>
          <w:p w14:paraId="5C066662" w14:textId="77777777" w:rsidR="006A2EF3" w:rsidRDefault="003F7257">
            <w:r>
              <w:rPr>
                <w:sz w:val="20"/>
              </w:rPr>
              <w:t>Introduction</w:t>
            </w:r>
          </w:p>
        </w:tc>
        <w:tc>
          <w:tcPr>
            <w:tcW w:w="3312" w:type="dxa"/>
            <w:vAlign w:val="center"/>
          </w:tcPr>
          <w:p w14:paraId="7C92A6A6" w14:textId="77777777" w:rsidR="006A2EF3" w:rsidRDefault="003F7257">
            <w:r>
              <w:rPr>
                <w:sz w:val="20"/>
              </w:rPr>
              <w:t>5</w:t>
            </w:r>
          </w:p>
        </w:tc>
      </w:tr>
      <w:tr w:rsidR="006A2EF3" w14:paraId="647A99D2" w14:textId="77777777">
        <w:trPr>
          <w:jc w:val="center"/>
        </w:trPr>
        <w:tc>
          <w:tcPr>
            <w:tcW w:w="3312" w:type="dxa"/>
            <w:vAlign w:val="center"/>
          </w:tcPr>
          <w:p w14:paraId="02E0D97B" w14:textId="77777777" w:rsidR="006A2EF3" w:rsidRDefault="003F7257">
            <w:r>
              <w:rPr>
                <w:sz w:val="20"/>
              </w:rPr>
              <w:t>2</w:t>
            </w:r>
          </w:p>
        </w:tc>
        <w:tc>
          <w:tcPr>
            <w:tcW w:w="3312" w:type="dxa"/>
            <w:vAlign w:val="center"/>
          </w:tcPr>
          <w:p w14:paraId="0703F1D8" w14:textId="77777777" w:rsidR="006A2EF3" w:rsidRDefault="003F7257">
            <w:r>
              <w:rPr>
                <w:sz w:val="20"/>
              </w:rPr>
              <w:t>Organization / Program Profile</w:t>
            </w:r>
          </w:p>
        </w:tc>
        <w:tc>
          <w:tcPr>
            <w:tcW w:w="3312" w:type="dxa"/>
            <w:vAlign w:val="center"/>
          </w:tcPr>
          <w:p w14:paraId="3D619AC0" w14:textId="77777777" w:rsidR="006A2EF3" w:rsidRDefault="003F7257">
            <w:r>
              <w:rPr>
                <w:sz w:val="20"/>
              </w:rPr>
              <w:t>6</w:t>
            </w:r>
          </w:p>
        </w:tc>
      </w:tr>
      <w:tr w:rsidR="006A2EF3" w14:paraId="2664BD92" w14:textId="77777777">
        <w:trPr>
          <w:jc w:val="center"/>
        </w:trPr>
        <w:tc>
          <w:tcPr>
            <w:tcW w:w="3312" w:type="dxa"/>
            <w:vAlign w:val="center"/>
          </w:tcPr>
          <w:p w14:paraId="4E6BF54A" w14:textId="77777777" w:rsidR="006A2EF3" w:rsidRDefault="003F7257">
            <w:r>
              <w:rPr>
                <w:sz w:val="20"/>
              </w:rPr>
              <w:t>3</w:t>
            </w:r>
          </w:p>
        </w:tc>
        <w:tc>
          <w:tcPr>
            <w:tcW w:w="3312" w:type="dxa"/>
            <w:vAlign w:val="center"/>
          </w:tcPr>
          <w:p w14:paraId="1EADF638" w14:textId="77777777" w:rsidR="006A2EF3" w:rsidRDefault="003F7257">
            <w:r>
              <w:rPr>
                <w:sz w:val="20"/>
              </w:rPr>
              <w:t>Course Overview</w:t>
            </w:r>
          </w:p>
        </w:tc>
        <w:tc>
          <w:tcPr>
            <w:tcW w:w="3312" w:type="dxa"/>
            <w:vAlign w:val="center"/>
          </w:tcPr>
          <w:p w14:paraId="12CB901F" w14:textId="77777777" w:rsidR="006A2EF3" w:rsidRDefault="003F7257">
            <w:r>
              <w:rPr>
                <w:sz w:val="20"/>
              </w:rPr>
              <w:t>7</w:t>
            </w:r>
          </w:p>
        </w:tc>
      </w:tr>
      <w:tr w:rsidR="006A2EF3" w14:paraId="59301395" w14:textId="77777777">
        <w:trPr>
          <w:jc w:val="center"/>
        </w:trPr>
        <w:tc>
          <w:tcPr>
            <w:tcW w:w="3312" w:type="dxa"/>
            <w:vAlign w:val="center"/>
          </w:tcPr>
          <w:p w14:paraId="01C94862" w14:textId="77777777" w:rsidR="006A2EF3" w:rsidRDefault="003F7257">
            <w:r>
              <w:rPr>
                <w:sz w:val="20"/>
              </w:rPr>
              <w:t>4</w:t>
            </w:r>
          </w:p>
        </w:tc>
        <w:tc>
          <w:tcPr>
            <w:tcW w:w="3312" w:type="dxa"/>
            <w:vAlign w:val="center"/>
          </w:tcPr>
          <w:p w14:paraId="21EA8FE0" w14:textId="77777777" w:rsidR="006A2EF3" w:rsidRDefault="003F7257">
            <w:r>
              <w:rPr>
                <w:sz w:val="20"/>
              </w:rPr>
              <w:t>Fundamentals of Modern AI</w:t>
            </w:r>
          </w:p>
        </w:tc>
        <w:tc>
          <w:tcPr>
            <w:tcW w:w="3312" w:type="dxa"/>
            <w:vAlign w:val="center"/>
          </w:tcPr>
          <w:p w14:paraId="3E9E47AA" w14:textId="77777777" w:rsidR="006A2EF3" w:rsidRDefault="003F7257">
            <w:r>
              <w:rPr>
                <w:sz w:val="20"/>
              </w:rPr>
              <w:t>8</w:t>
            </w:r>
          </w:p>
        </w:tc>
      </w:tr>
      <w:tr w:rsidR="006A2EF3" w14:paraId="76312D5D" w14:textId="77777777">
        <w:trPr>
          <w:jc w:val="center"/>
        </w:trPr>
        <w:tc>
          <w:tcPr>
            <w:tcW w:w="3312" w:type="dxa"/>
            <w:vAlign w:val="center"/>
          </w:tcPr>
          <w:p w14:paraId="246C1844" w14:textId="77777777" w:rsidR="006A2EF3" w:rsidRDefault="003F7257">
            <w:r>
              <w:rPr>
                <w:sz w:val="20"/>
              </w:rPr>
              <w:t>5</w:t>
            </w:r>
          </w:p>
        </w:tc>
        <w:tc>
          <w:tcPr>
            <w:tcW w:w="3312" w:type="dxa"/>
            <w:vAlign w:val="center"/>
          </w:tcPr>
          <w:p w14:paraId="61EBBA13" w14:textId="77777777" w:rsidR="006A2EF3" w:rsidRDefault="003F7257">
            <w:r>
              <w:rPr>
                <w:sz w:val="20"/>
              </w:rPr>
              <w:t>Machine Learning and Data</w:t>
            </w:r>
          </w:p>
        </w:tc>
        <w:tc>
          <w:tcPr>
            <w:tcW w:w="3312" w:type="dxa"/>
            <w:vAlign w:val="center"/>
          </w:tcPr>
          <w:p w14:paraId="2B4E4EC9" w14:textId="77777777" w:rsidR="006A2EF3" w:rsidRDefault="003F7257">
            <w:r>
              <w:rPr>
                <w:sz w:val="20"/>
              </w:rPr>
              <w:t>9</w:t>
            </w:r>
          </w:p>
        </w:tc>
      </w:tr>
      <w:tr w:rsidR="006A2EF3" w14:paraId="3A3E9042" w14:textId="77777777">
        <w:trPr>
          <w:jc w:val="center"/>
        </w:trPr>
        <w:tc>
          <w:tcPr>
            <w:tcW w:w="3312" w:type="dxa"/>
            <w:vAlign w:val="center"/>
          </w:tcPr>
          <w:p w14:paraId="57A63967" w14:textId="77777777" w:rsidR="006A2EF3" w:rsidRDefault="003F7257">
            <w:r>
              <w:rPr>
                <w:sz w:val="20"/>
              </w:rPr>
              <w:t>6</w:t>
            </w:r>
          </w:p>
        </w:tc>
        <w:tc>
          <w:tcPr>
            <w:tcW w:w="3312" w:type="dxa"/>
            <w:vAlign w:val="center"/>
          </w:tcPr>
          <w:p w14:paraId="1EF4FE8F" w14:textId="77777777" w:rsidR="006A2EF3" w:rsidRDefault="003F7257">
            <w:r>
              <w:rPr>
                <w:sz w:val="20"/>
              </w:rPr>
              <w:t>Deep Learning and Generative AI</w:t>
            </w:r>
          </w:p>
        </w:tc>
        <w:tc>
          <w:tcPr>
            <w:tcW w:w="3312" w:type="dxa"/>
            <w:vAlign w:val="center"/>
          </w:tcPr>
          <w:p w14:paraId="37D67B22" w14:textId="77777777" w:rsidR="006A2EF3" w:rsidRDefault="003F7257">
            <w:r>
              <w:rPr>
                <w:sz w:val="20"/>
              </w:rPr>
              <w:t>10</w:t>
            </w:r>
          </w:p>
        </w:tc>
      </w:tr>
      <w:tr w:rsidR="006A2EF3" w14:paraId="5CF27D4F" w14:textId="77777777">
        <w:trPr>
          <w:jc w:val="center"/>
        </w:trPr>
        <w:tc>
          <w:tcPr>
            <w:tcW w:w="3312" w:type="dxa"/>
            <w:vAlign w:val="center"/>
          </w:tcPr>
          <w:p w14:paraId="0D3103B4" w14:textId="77777777" w:rsidR="006A2EF3" w:rsidRDefault="003F7257">
            <w:r>
              <w:rPr>
                <w:sz w:val="20"/>
              </w:rPr>
              <w:t>7</w:t>
            </w:r>
          </w:p>
        </w:tc>
        <w:tc>
          <w:tcPr>
            <w:tcW w:w="3312" w:type="dxa"/>
            <w:vAlign w:val="center"/>
          </w:tcPr>
          <w:p w14:paraId="2C67CE0F" w14:textId="77777777" w:rsidR="006A2EF3" w:rsidRDefault="003F7257">
            <w:r>
              <w:rPr>
                <w:sz w:val="20"/>
              </w:rPr>
              <w:t>AI Applications and Use Cases</w:t>
            </w:r>
          </w:p>
        </w:tc>
        <w:tc>
          <w:tcPr>
            <w:tcW w:w="3312" w:type="dxa"/>
            <w:vAlign w:val="center"/>
          </w:tcPr>
          <w:p w14:paraId="2558DBBC" w14:textId="77777777" w:rsidR="006A2EF3" w:rsidRDefault="003F7257">
            <w:r>
              <w:rPr>
                <w:sz w:val="20"/>
              </w:rPr>
              <w:t>11</w:t>
            </w:r>
          </w:p>
        </w:tc>
      </w:tr>
      <w:tr w:rsidR="006A2EF3" w14:paraId="5E759DEE" w14:textId="77777777">
        <w:trPr>
          <w:jc w:val="center"/>
        </w:trPr>
        <w:tc>
          <w:tcPr>
            <w:tcW w:w="3312" w:type="dxa"/>
            <w:vAlign w:val="center"/>
          </w:tcPr>
          <w:p w14:paraId="5DBE1A83" w14:textId="77777777" w:rsidR="006A2EF3" w:rsidRDefault="003F7257">
            <w:r>
              <w:rPr>
                <w:sz w:val="20"/>
              </w:rPr>
              <w:t>8</w:t>
            </w:r>
          </w:p>
        </w:tc>
        <w:tc>
          <w:tcPr>
            <w:tcW w:w="3312" w:type="dxa"/>
            <w:vAlign w:val="center"/>
          </w:tcPr>
          <w:p w14:paraId="610BF31F" w14:textId="77777777" w:rsidR="006A2EF3" w:rsidRDefault="003F7257">
            <w:r>
              <w:rPr>
                <w:sz w:val="20"/>
              </w:rPr>
              <w:t>Responsible and Ethical AI</w:t>
            </w:r>
          </w:p>
        </w:tc>
        <w:tc>
          <w:tcPr>
            <w:tcW w:w="3312" w:type="dxa"/>
            <w:vAlign w:val="center"/>
          </w:tcPr>
          <w:p w14:paraId="227ADCCE" w14:textId="77777777" w:rsidR="006A2EF3" w:rsidRDefault="003F7257">
            <w:r>
              <w:rPr>
                <w:sz w:val="20"/>
              </w:rPr>
              <w:t>12</w:t>
            </w:r>
          </w:p>
        </w:tc>
      </w:tr>
      <w:tr w:rsidR="006A2EF3" w14:paraId="6335A3BA" w14:textId="77777777">
        <w:trPr>
          <w:jc w:val="center"/>
        </w:trPr>
        <w:tc>
          <w:tcPr>
            <w:tcW w:w="3312" w:type="dxa"/>
            <w:vAlign w:val="center"/>
          </w:tcPr>
          <w:p w14:paraId="61389E28" w14:textId="77777777" w:rsidR="006A2EF3" w:rsidRDefault="003F7257">
            <w:r>
              <w:rPr>
                <w:sz w:val="20"/>
              </w:rPr>
              <w:t>9</w:t>
            </w:r>
          </w:p>
        </w:tc>
        <w:tc>
          <w:tcPr>
            <w:tcW w:w="3312" w:type="dxa"/>
            <w:vAlign w:val="center"/>
          </w:tcPr>
          <w:p w14:paraId="5418578C" w14:textId="77777777" w:rsidR="006A2EF3" w:rsidRDefault="003F7257">
            <w:r>
              <w:rPr>
                <w:sz w:val="20"/>
              </w:rPr>
              <w:t>Learning Methodology and Outcomes</w:t>
            </w:r>
          </w:p>
        </w:tc>
        <w:tc>
          <w:tcPr>
            <w:tcW w:w="3312" w:type="dxa"/>
            <w:vAlign w:val="center"/>
          </w:tcPr>
          <w:p w14:paraId="44E368BB" w14:textId="77777777" w:rsidR="006A2EF3" w:rsidRDefault="003F7257">
            <w:r>
              <w:rPr>
                <w:sz w:val="20"/>
              </w:rPr>
              <w:t>13</w:t>
            </w:r>
          </w:p>
        </w:tc>
      </w:tr>
      <w:tr w:rsidR="006A2EF3" w14:paraId="3B75836C" w14:textId="77777777">
        <w:trPr>
          <w:jc w:val="center"/>
        </w:trPr>
        <w:tc>
          <w:tcPr>
            <w:tcW w:w="3312" w:type="dxa"/>
            <w:vAlign w:val="center"/>
          </w:tcPr>
          <w:p w14:paraId="1BD6EF96" w14:textId="77777777" w:rsidR="006A2EF3" w:rsidRDefault="003F7257">
            <w:r>
              <w:rPr>
                <w:sz w:val="20"/>
              </w:rPr>
              <w:t>10</w:t>
            </w:r>
          </w:p>
        </w:tc>
        <w:tc>
          <w:tcPr>
            <w:tcW w:w="3312" w:type="dxa"/>
            <w:vAlign w:val="center"/>
          </w:tcPr>
          <w:p w14:paraId="1FB21F3E" w14:textId="77777777" w:rsidR="006A2EF3" w:rsidRDefault="003F7257">
            <w:r>
              <w:rPr>
                <w:sz w:val="20"/>
              </w:rPr>
              <w:t>Conclusion</w:t>
            </w:r>
          </w:p>
        </w:tc>
        <w:tc>
          <w:tcPr>
            <w:tcW w:w="3312" w:type="dxa"/>
            <w:vAlign w:val="center"/>
          </w:tcPr>
          <w:p w14:paraId="0F654785" w14:textId="77777777" w:rsidR="006A2EF3" w:rsidRDefault="003F7257">
            <w:r>
              <w:rPr>
                <w:sz w:val="20"/>
              </w:rPr>
              <w:t>14</w:t>
            </w:r>
          </w:p>
        </w:tc>
      </w:tr>
      <w:tr w:rsidR="006A2EF3" w14:paraId="4295DF04" w14:textId="77777777">
        <w:trPr>
          <w:jc w:val="center"/>
        </w:trPr>
        <w:tc>
          <w:tcPr>
            <w:tcW w:w="3312" w:type="dxa"/>
            <w:vAlign w:val="center"/>
          </w:tcPr>
          <w:p w14:paraId="263F925D" w14:textId="77777777" w:rsidR="006A2EF3" w:rsidRDefault="003F7257">
            <w:r>
              <w:rPr>
                <w:sz w:val="20"/>
              </w:rPr>
              <w:t>11</w:t>
            </w:r>
          </w:p>
        </w:tc>
        <w:tc>
          <w:tcPr>
            <w:tcW w:w="3312" w:type="dxa"/>
            <w:vAlign w:val="center"/>
          </w:tcPr>
          <w:p w14:paraId="6FDEC23D" w14:textId="77777777" w:rsidR="006A2EF3" w:rsidRDefault="003F7257">
            <w:r>
              <w:rPr>
                <w:sz w:val="20"/>
              </w:rPr>
              <w:t>References</w:t>
            </w:r>
          </w:p>
        </w:tc>
        <w:tc>
          <w:tcPr>
            <w:tcW w:w="3312" w:type="dxa"/>
            <w:vAlign w:val="center"/>
          </w:tcPr>
          <w:p w14:paraId="4FCE90CD" w14:textId="77777777" w:rsidR="006A2EF3" w:rsidRDefault="003F7257">
            <w:r>
              <w:rPr>
                <w:sz w:val="20"/>
              </w:rPr>
              <w:t>15</w:t>
            </w:r>
          </w:p>
        </w:tc>
      </w:tr>
    </w:tbl>
    <w:p w14:paraId="0A996E6E" w14:textId="77777777" w:rsidR="006A2EF3" w:rsidRDefault="003F7257">
      <w:r>
        <w:br w:type="page"/>
      </w:r>
    </w:p>
    <w:p w14:paraId="3B2E1A7F" w14:textId="5C42181B" w:rsidR="006A2EF3" w:rsidRDefault="003F7257" w:rsidP="00D168B4">
      <w:pPr>
        <w:pStyle w:val="Heading1"/>
        <w:numPr>
          <w:ilvl w:val="0"/>
          <w:numId w:val="10"/>
        </w:numPr>
      </w:pPr>
      <w:r>
        <w:lastRenderedPageBreak/>
        <w:t>INTRODUCTION</w:t>
      </w:r>
    </w:p>
    <w:p w14:paraId="72EF2A99" w14:textId="77777777" w:rsidR="00D168B4" w:rsidRPr="00D168B4" w:rsidRDefault="00D168B4" w:rsidP="00D168B4"/>
    <w:p w14:paraId="72BB5E3D" w14:textId="77777777" w:rsidR="006A2EF3" w:rsidRPr="00D168B4" w:rsidRDefault="003F7257" w:rsidP="00D168B4">
      <w:pPr>
        <w:jc w:val="both"/>
        <w:rPr>
          <w:sz w:val="24"/>
          <w:szCs w:val="24"/>
        </w:rPr>
      </w:pPr>
      <w:r w:rsidRPr="00D168B4">
        <w:rPr>
          <w:sz w:val="24"/>
          <w:szCs w:val="24"/>
        </w:rPr>
        <w:t>Artificial Intelligence (AI) is a major area of computer science focused on building systems that can perform tasks commonly associated with human intelligence, such as recognizing patterns, understanding language, making predictions, generating content, and supporting decisions.</w:t>
      </w:r>
    </w:p>
    <w:p w14:paraId="191B3DC7" w14:textId="77777777" w:rsidR="006A2EF3" w:rsidRPr="00D168B4" w:rsidRDefault="003F7257" w:rsidP="00D168B4">
      <w:pPr>
        <w:jc w:val="both"/>
        <w:rPr>
          <w:sz w:val="24"/>
          <w:szCs w:val="24"/>
        </w:rPr>
      </w:pPr>
      <w:r w:rsidRPr="00D168B4">
        <w:rPr>
          <w:sz w:val="24"/>
          <w:szCs w:val="24"/>
        </w:rPr>
        <w:t>Modern AI combines data, algorithms, computing resources, and increasingly powerful machine-learning models. The objective of this training was to develop a foundational understanding of modern AI and its practical relevance. The official certificate confirms completion of the Introduction to Modern AI course through Cisco Networking Academy at IILM University.</w:t>
      </w:r>
    </w:p>
    <w:p w14:paraId="451DB942" w14:textId="77777777" w:rsidR="006A2EF3" w:rsidRPr="00D168B4" w:rsidRDefault="003F7257" w:rsidP="00D168B4">
      <w:pPr>
        <w:pStyle w:val="Heading2"/>
        <w:jc w:val="both"/>
        <w:rPr>
          <w:sz w:val="24"/>
          <w:szCs w:val="24"/>
        </w:rPr>
      </w:pPr>
      <w:r w:rsidRPr="00D168B4">
        <w:rPr>
          <w:sz w:val="24"/>
          <w:szCs w:val="24"/>
        </w:rPr>
        <w:t>1.1 Purpose of the Report</w:t>
      </w:r>
    </w:p>
    <w:p w14:paraId="2058FB23" w14:textId="77777777" w:rsidR="006A2EF3" w:rsidRPr="00D168B4" w:rsidRDefault="003F7257" w:rsidP="00D168B4">
      <w:pPr>
        <w:jc w:val="both"/>
        <w:rPr>
          <w:sz w:val="24"/>
          <w:szCs w:val="24"/>
        </w:rPr>
      </w:pPr>
      <w:r w:rsidRPr="00D168B4">
        <w:rPr>
          <w:sz w:val="24"/>
          <w:szCs w:val="24"/>
        </w:rPr>
        <w:t>This report documents the learning journey, major concepts, applications, responsible-AI considerations, and outcomes associated with the Introduction to Modern AI training.</w:t>
      </w:r>
    </w:p>
    <w:p w14:paraId="10A71F3F" w14:textId="77777777" w:rsidR="006A2EF3" w:rsidRPr="00D168B4" w:rsidRDefault="003F7257" w:rsidP="00D168B4">
      <w:pPr>
        <w:pStyle w:val="Heading2"/>
        <w:jc w:val="both"/>
        <w:rPr>
          <w:sz w:val="24"/>
          <w:szCs w:val="24"/>
        </w:rPr>
      </w:pPr>
      <w:r w:rsidRPr="00D168B4">
        <w:rPr>
          <w:sz w:val="24"/>
          <w:szCs w:val="24"/>
        </w:rPr>
        <w:t>1.2 Objectives</w:t>
      </w:r>
    </w:p>
    <w:p w14:paraId="766669D5" w14:textId="77777777" w:rsidR="006A2EF3" w:rsidRPr="00D168B4" w:rsidRDefault="003F7257" w:rsidP="00D168B4">
      <w:pPr>
        <w:pStyle w:val="ListBullet"/>
        <w:jc w:val="both"/>
        <w:rPr>
          <w:sz w:val="24"/>
          <w:szCs w:val="24"/>
        </w:rPr>
      </w:pPr>
      <w:r w:rsidRPr="00D168B4">
        <w:rPr>
          <w:sz w:val="24"/>
          <w:szCs w:val="24"/>
        </w:rPr>
        <w:t>Understand the basic concepts and terminology of Artificial Intelligence.</w:t>
      </w:r>
    </w:p>
    <w:p w14:paraId="51F70830" w14:textId="77777777" w:rsidR="006A2EF3" w:rsidRPr="00D168B4" w:rsidRDefault="003F7257" w:rsidP="00D168B4">
      <w:pPr>
        <w:pStyle w:val="ListBullet"/>
        <w:jc w:val="both"/>
        <w:rPr>
          <w:sz w:val="24"/>
          <w:szCs w:val="24"/>
        </w:rPr>
      </w:pPr>
      <w:r w:rsidRPr="00D168B4">
        <w:rPr>
          <w:sz w:val="24"/>
          <w:szCs w:val="24"/>
        </w:rPr>
        <w:t>Understand how machine learning uses data to identify patterns and make predictions.</w:t>
      </w:r>
    </w:p>
    <w:p w14:paraId="0D02045D" w14:textId="77777777" w:rsidR="006A2EF3" w:rsidRPr="00D168B4" w:rsidRDefault="003F7257" w:rsidP="00D168B4">
      <w:pPr>
        <w:pStyle w:val="ListBullet"/>
        <w:jc w:val="both"/>
        <w:rPr>
          <w:sz w:val="24"/>
          <w:szCs w:val="24"/>
        </w:rPr>
      </w:pPr>
      <w:r w:rsidRPr="00D168B4">
        <w:rPr>
          <w:sz w:val="24"/>
          <w:szCs w:val="24"/>
        </w:rPr>
        <w:t>Develop a conceptual understanding of deep learning and modern AI systems.</w:t>
      </w:r>
    </w:p>
    <w:p w14:paraId="216E1EFB" w14:textId="77777777" w:rsidR="006A2EF3" w:rsidRPr="00D168B4" w:rsidRDefault="003F7257" w:rsidP="00D168B4">
      <w:pPr>
        <w:pStyle w:val="ListBullet"/>
        <w:jc w:val="both"/>
        <w:rPr>
          <w:sz w:val="24"/>
          <w:szCs w:val="24"/>
        </w:rPr>
      </w:pPr>
      <w:r w:rsidRPr="00D168B4">
        <w:rPr>
          <w:sz w:val="24"/>
          <w:szCs w:val="24"/>
        </w:rPr>
        <w:t>Understand the role of generative AI and large language models.</w:t>
      </w:r>
    </w:p>
    <w:p w14:paraId="18A749B2" w14:textId="77777777" w:rsidR="006A2EF3" w:rsidRPr="00D168B4" w:rsidRDefault="003F7257" w:rsidP="00D168B4">
      <w:pPr>
        <w:pStyle w:val="ListBullet"/>
        <w:jc w:val="both"/>
        <w:rPr>
          <w:sz w:val="24"/>
          <w:szCs w:val="24"/>
        </w:rPr>
      </w:pPr>
      <w:r w:rsidRPr="00D168B4">
        <w:rPr>
          <w:sz w:val="24"/>
          <w:szCs w:val="24"/>
        </w:rPr>
        <w:t>Recognize common AI applications in real-world domains.</w:t>
      </w:r>
    </w:p>
    <w:p w14:paraId="64C2E237" w14:textId="77777777" w:rsidR="006A2EF3" w:rsidRPr="00D168B4" w:rsidRDefault="003F7257" w:rsidP="00D168B4">
      <w:pPr>
        <w:pStyle w:val="ListBullet"/>
        <w:jc w:val="both"/>
        <w:rPr>
          <w:sz w:val="24"/>
          <w:szCs w:val="24"/>
        </w:rPr>
      </w:pPr>
      <w:r w:rsidRPr="00D168B4">
        <w:rPr>
          <w:sz w:val="24"/>
          <w:szCs w:val="24"/>
        </w:rPr>
        <w:t>Understand important concerns such as bias, privacy, security, transparency, and responsible use.</w:t>
      </w:r>
    </w:p>
    <w:p w14:paraId="236D4CCC" w14:textId="77777777" w:rsidR="006A2EF3" w:rsidRDefault="003F7257" w:rsidP="00D168B4">
      <w:pPr>
        <w:jc w:val="both"/>
      </w:pPr>
      <w:r>
        <w:br w:type="page"/>
      </w:r>
    </w:p>
    <w:p w14:paraId="3327E868" w14:textId="4FD1248B" w:rsidR="006A2EF3" w:rsidRDefault="003F7257" w:rsidP="00460632">
      <w:pPr>
        <w:pStyle w:val="Heading1"/>
        <w:numPr>
          <w:ilvl w:val="0"/>
          <w:numId w:val="10"/>
        </w:numPr>
      </w:pPr>
      <w:r>
        <w:lastRenderedPageBreak/>
        <w:t>ORGANIZATION / PROGRAM PROFILE</w:t>
      </w:r>
    </w:p>
    <w:p w14:paraId="17310D1F" w14:textId="77777777" w:rsidR="00460632" w:rsidRPr="00460632" w:rsidRDefault="00460632" w:rsidP="00460632">
      <w:pPr>
        <w:pStyle w:val="ListParagraph"/>
      </w:pPr>
    </w:p>
    <w:p w14:paraId="1D0B9D66" w14:textId="77777777" w:rsidR="006A2EF3" w:rsidRDefault="003F7257" w:rsidP="00D168B4">
      <w:pPr>
        <w:jc w:val="both"/>
      </w:pPr>
      <w:r>
        <w:t>C</w:t>
      </w:r>
      <w:r>
        <w:t>isco is a global technology company widely associated with networking, cybersecurity, collaboration, and digital infrastructure. Cisco Networking Academy provides learning opportunities in networking, cybersecurity, programming, and emerging technology areas.</w:t>
      </w:r>
    </w:p>
    <w:p w14:paraId="61A20DB2" w14:textId="77777777" w:rsidR="006A2EF3" w:rsidRDefault="003F7257" w:rsidP="00D168B4">
      <w:pPr>
        <w:jc w:val="both"/>
      </w:pPr>
      <w:r>
        <w:t>For this report, the official certificate identifies IILM University as the institution offering Introduction to Modern AI through the Cisco Networking Academy program.</w:t>
      </w:r>
    </w:p>
    <w:p w14:paraId="20F455FC" w14:textId="77777777" w:rsidR="006A2EF3" w:rsidRDefault="003F7257">
      <w:pPr>
        <w:pStyle w:val="Heading2"/>
      </w:pPr>
      <w:r>
        <w:t>2.1 Official Certificate Details</w:t>
      </w:r>
    </w:p>
    <w:tbl>
      <w:tblPr>
        <w:tblStyle w:val="TableGrid"/>
        <w:tblW w:w="0" w:type="auto"/>
        <w:jc w:val="center"/>
        <w:tblLook w:val="04A0" w:firstRow="1" w:lastRow="0" w:firstColumn="1" w:lastColumn="0" w:noHBand="0" w:noVBand="1"/>
      </w:tblPr>
      <w:tblGrid>
        <w:gridCol w:w="4963"/>
        <w:gridCol w:w="4963"/>
      </w:tblGrid>
      <w:tr w:rsidR="006A2EF3" w14:paraId="0D503DF4" w14:textId="77777777">
        <w:trPr>
          <w:jc w:val="center"/>
        </w:trPr>
        <w:tc>
          <w:tcPr>
            <w:tcW w:w="4968" w:type="dxa"/>
            <w:vAlign w:val="center"/>
          </w:tcPr>
          <w:p w14:paraId="589362BC" w14:textId="77777777" w:rsidR="006A2EF3" w:rsidRDefault="003F7257">
            <w:r>
              <w:rPr>
                <w:sz w:val="20"/>
              </w:rPr>
              <w:t>Field</w:t>
            </w:r>
          </w:p>
        </w:tc>
        <w:tc>
          <w:tcPr>
            <w:tcW w:w="4968" w:type="dxa"/>
            <w:vAlign w:val="center"/>
          </w:tcPr>
          <w:p w14:paraId="293FBD5C" w14:textId="77777777" w:rsidR="006A2EF3" w:rsidRDefault="003F7257">
            <w:r>
              <w:rPr>
                <w:sz w:val="20"/>
              </w:rPr>
              <w:t>Certificate Information</w:t>
            </w:r>
          </w:p>
        </w:tc>
      </w:tr>
      <w:tr w:rsidR="006A2EF3" w14:paraId="5D9C3A2E" w14:textId="77777777">
        <w:trPr>
          <w:jc w:val="center"/>
        </w:trPr>
        <w:tc>
          <w:tcPr>
            <w:tcW w:w="4968" w:type="dxa"/>
            <w:vAlign w:val="center"/>
          </w:tcPr>
          <w:p w14:paraId="5A6570B6" w14:textId="77777777" w:rsidR="006A2EF3" w:rsidRDefault="003F7257">
            <w:r>
              <w:rPr>
                <w:sz w:val="20"/>
              </w:rPr>
              <w:t>Learner</w:t>
            </w:r>
          </w:p>
        </w:tc>
        <w:tc>
          <w:tcPr>
            <w:tcW w:w="4968" w:type="dxa"/>
            <w:vAlign w:val="center"/>
          </w:tcPr>
          <w:p w14:paraId="00A1E35E" w14:textId="77777777" w:rsidR="006A2EF3" w:rsidRDefault="003F7257">
            <w:r>
              <w:rPr>
                <w:sz w:val="20"/>
              </w:rPr>
              <w:t>Mubarak Alik</w:t>
            </w:r>
          </w:p>
        </w:tc>
      </w:tr>
      <w:tr w:rsidR="006A2EF3" w14:paraId="66AC5980" w14:textId="77777777">
        <w:trPr>
          <w:jc w:val="center"/>
        </w:trPr>
        <w:tc>
          <w:tcPr>
            <w:tcW w:w="4968" w:type="dxa"/>
            <w:vAlign w:val="center"/>
          </w:tcPr>
          <w:p w14:paraId="4D70D6EB" w14:textId="77777777" w:rsidR="006A2EF3" w:rsidRDefault="003F7257">
            <w:r>
              <w:rPr>
                <w:sz w:val="20"/>
              </w:rPr>
              <w:t>Course</w:t>
            </w:r>
          </w:p>
        </w:tc>
        <w:tc>
          <w:tcPr>
            <w:tcW w:w="4968" w:type="dxa"/>
            <w:vAlign w:val="center"/>
          </w:tcPr>
          <w:p w14:paraId="7CF1E35D" w14:textId="77777777" w:rsidR="006A2EF3" w:rsidRDefault="003F7257">
            <w:r>
              <w:rPr>
                <w:sz w:val="20"/>
              </w:rPr>
              <w:t>Introduction to Modern AI</w:t>
            </w:r>
          </w:p>
        </w:tc>
      </w:tr>
      <w:tr w:rsidR="006A2EF3" w14:paraId="6325EC15" w14:textId="77777777">
        <w:trPr>
          <w:jc w:val="center"/>
        </w:trPr>
        <w:tc>
          <w:tcPr>
            <w:tcW w:w="4968" w:type="dxa"/>
            <w:vAlign w:val="center"/>
          </w:tcPr>
          <w:p w14:paraId="7CF260EF" w14:textId="77777777" w:rsidR="006A2EF3" w:rsidRDefault="003F7257">
            <w:r>
              <w:rPr>
                <w:sz w:val="20"/>
              </w:rPr>
              <w:t>Institution</w:t>
            </w:r>
          </w:p>
        </w:tc>
        <w:tc>
          <w:tcPr>
            <w:tcW w:w="4968" w:type="dxa"/>
            <w:vAlign w:val="center"/>
          </w:tcPr>
          <w:p w14:paraId="797D9E11" w14:textId="77777777" w:rsidR="006A2EF3" w:rsidRDefault="003F7257">
            <w:r>
              <w:rPr>
                <w:sz w:val="20"/>
              </w:rPr>
              <w:t>IILM University</w:t>
            </w:r>
          </w:p>
        </w:tc>
      </w:tr>
      <w:tr w:rsidR="006A2EF3" w14:paraId="1675D85B" w14:textId="77777777">
        <w:trPr>
          <w:jc w:val="center"/>
        </w:trPr>
        <w:tc>
          <w:tcPr>
            <w:tcW w:w="4968" w:type="dxa"/>
            <w:vAlign w:val="center"/>
          </w:tcPr>
          <w:p w14:paraId="40DECFD9" w14:textId="77777777" w:rsidR="006A2EF3" w:rsidRDefault="003F7257">
            <w:r>
              <w:rPr>
                <w:sz w:val="20"/>
              </w:rPr>
              <w:t>Program</w:t>
            </w:r>
          </w:p>
        </w:tc>
        <w:tc>
          <w:tcPr>
            <w:tcW w:w="4968" w:type="dxa"/>
            <w:vAlign w:val="center"/>
          </w:tcPr>
          <w:p w14:paraId="3ED89917" w14:textId="77777777" w:rsidR="006A2EF3" w:rsidRDefault="003F7257">
            <w:r>
              <w:rPr>
                <w:sz w:val="20"/>
              </w:rPr>
              <w:t>Cisco Networking Academy</w:t>
            </w:r>
          </w:p>
        </w:tc>
      </w:tr>
      <w:tr w:rsidR="006A2EF3" w14:paraId="4D72B9A6" w14:textId="77777777">
        <w:trPr>
          <w:jc w:val="center"/>
        </w:trPr>
        <w:tc>
          <w:tcPr>
            <w:tcW w:w="4968" w:type="dxa"/>
            <w:vAlign w:val="center"/>
          </w:tcPr>
          <w:p w14:paraId="41F9DC19" w14:textId="77777777" w:rsidR="006A2EF3" w:rsidRDefault="003F7257">
            <w:r>
              <w:rPr>
                <w:sz w:val="20"/>
              </w:rPr>
              <w:t>Instructor</w:t>
            </w:r>
          </w:p>
        </w:tc>
        <w:tc>
          <w:tcPr>
            <w:tcW w:w="4968" w:type="dxa"/>
            <w:vAlign w:val="center"/>
          </w:tcPr>
          <w:p w14:paraId="297D7809" w14:textId="77777777" w:rsidR="006A2EF3" w:rsidRDefault="003F7257">
            <w:r>
              <w:rPr>
                <w:sz w:val="20"/>
              </w:rPr>
              <w:t>Swati Vashisht</w:t>
            </w:r>
          </w:p>
        </w:tc>
      </w:tr>
      <w:tr w:rsidR="006A2EF3" w14:paraId="3FB813E7" w14:textId="77777777">
        <w:trPr>
          <w:jc w:val="center"/>
        </w:trPr>
        <w:tc>
          <w:tcPr>
            <w:tcW w:w="4968" w:type="dxa"/>
            <w:vAlign w:val="center"/>
          </w:tcPr>
          <w:p w14:paraId="454900FA" w14:textId="77777777" w:rsidR="006A2EF3" w:rsidRDefault="003F7257">
            <w:r>
              <w:rPr>
                <w:sz w:val="20"/>
              </w:rPr>
              <w:t>Completion Date</w:t>
            </w:r>
          </w:p>
        </w:tc>
        <w:tc>
          <w:tcPr>
            <w:tcW w:w="4968" w:type="dxa"/>
            <w:vAlign w:val="center"/>
          </w:tcPr>
          <w:p w14:paraId="1CB75156" w14:textId="77777777" w:rsidR="006A2EF3" w:rsidRDefault="003F7257">
            <w:r>
              <w:rPr>
                <w:sz w:val="20"/>
              </w:rPr>
              <w:t>09 June 2026</w:t>
            </w:r>
          </w:p>
        </w:tc>
      </w:tr>
      <w:tr w:rsidR="006A2EF3" w14:paraId="50B8B9FE" w14:textId="77777777">
        <w:trPr>
          <w:jc w:val="center"/>
        </w:trPr>
        <w:tc>
          <w:tcPr>
            <w:tcW w:w="4968" w:type="dxa"/>
            <w:vAlign w:val="center"/>
          </w:tcPr>
          <w:p w14:paraId="13E05F96" w14:textId="77777777" w:rsidR="006A2EF3" w:rsidRDefault="003F7257">
            <w:r>
              <w:rPr>
                <w:sz w:val="20"/>
              </w:rPr>
              <w:t>Certificate ID</w:t>
            </w:r>
          </w:p>
        </w:tc>
        <w:tc>
          <w:tcPr>
            <w:tcW w:w="4968" w:type="dxa"/>
            <w:vAlign w:val="center"/>
          </w:tcPr>
          <w:p w14:paraId="21BFA8BA" w14:textId="77777777" w:rsidR="006A2EF3" w:rsidRDefault="003F7257">
            <w:r>
              <w:rPr>
                <w:sz w:val="20"/>
              </w:rPr>
              <w:t>b3fd5509-49dc-4a8f-a6b5-6b08dd9ee5fe</w:t>
            </w:r>
          </w:p>
        </w:tc>
      </w:tr>
    </w:tbl>
    <w:p w14:paraId="59C4179E" w14:textId="77777777" w:rsidR="006A2EF3" w:rsidRDefault="003F7257">
      <w:pPr>
        <w:pStyle w:val="Heading2"/>
      </w:pPr>
      <w:r>
        <w:t>2.2 Important Note</w:t>
      </w:r>
    </w:p>
    <w:p w14:paraId="52CAFA24" w14:textId="77777777" w:rsidR="006A2EF3" w:rsidRDefault="003F7257" w:rsidP="00D168B4">
      <w:pPr>
        <w:jc w:val="both"/>
      </w:pPr>
      <w:r>
        <w:t>The supplied certificate is a course-completion certificate. It does not itself state an internship designation. Therefore, this report uses “internship/training report” as an academic format while describing the verified activity as completion of the Introduction to Modern AI course.</w:t>
      </w:r>
    </w:p>
    <w:p w14:paraId="4FEB0694" w14:textId="77777777" w:rsidR="006A2EF3" w:rsidRDefault="003F7257" w:rsidP="00D168B4">
      <w:pPr>
        <w:jc w:val="both"/>
      </w:pPr>
      <w:r>
        <w:br w:type="page"/>
      </w:r>
    </w:p>
    <w:p w14:paraId="3BF024CE" w14:textId="4E2C8DF7" w:rsidR="00460632" w:rsidRDefault="00460632" w:rsidP="00460632">
      <w:pPr>
        <w:pStyle w:val="Heading1"/>
      </w:pPr>
      <w:r>
        <w:lastRenderedPageBreak/>
        <w:t>3.</w:t>
      </w:r>
      <w:r w:rsidR="003F7257">
        <w:t>COURSE OVERVIEW</w:t>
      </w:r>
    </w:p>
    <w:p w14:paraId="5AB195C1" w14:textId="77777777" w:rsidR="00460632" w:rsidRPr="00460632" w:rsidRDefault="00460632" w:rsidP="00460632"/>
    <w:p w14:paraId="65423F79" w14:textId="77777777" w:rsidR="006A2EF3" w:rsidRPr="00D168B4" w:rsidRDefault="003F7257" w:rsidP="00D168B4">
      <w:pPr>
        <w:jc w:val="both"/>
        <w:rPr>
          <w:sz w:val="24"/>
          <w:szCs w:val="24"/>
        </w:rPr>
      </w:pPr>
      <w:r w:rsidRPr="00D168B4">
        <w:rPr>
          <w:sz w:val="24"/>
          <w:szCs w:val="24"/>
        </w:rPr>
        <w:t>I</w:t>
      </w:r>
      <w:r w:rsidRPr="00D168B4">
        <w:rPr>
          <w:sz w:val="24"/>
          <w:szCs w:val="24"/>
        </w:rPr>
        <w:t>ntroduction to Modern AI provides a foundation for understanding how AI systems are designed and used. Modern AI is not a single algorithm; it is a broad field containing approaches such as machine learning, deep learning, natural language processing, computer vision, and generative AI.</w:t>
      </w:r>
    </w:p>
    <w:p w14:paraId="3989EC35" w14:textId="77777777" w:rsidR="006A2EF3" w:rsidRDefault="003F7257">
      <w:pPr>
        <w:pStyle w:val="Heading2"/>
      </w:pPr>
      <w:r>
        <w:t>3.1 Core Areas</w:t>
      </w:r>
    </w:p>
    <w:tbl>
      <w:tblPr>
        <w:tblStyle w:val="TableGrid"/>
        <w:tblW w:w="0" w:type="auto"/>
        <w:jc w:val="center"/>
        <w:tblLook w:val="04A0" w:firstRow="1" w:lastRow="0" w:firstColumn="1" w:lastColumn="0" w:noHBand="0" w:noVBand="1"/>
      </w:tblPr>
      <w:tblGrid>
        <w:gridCol w:w="4963"/>
        <w:gridCol w:w="4963"/>
      </w:tblGrid>
      <w:tr w:rsidR="006A2EF3" w14:paraId="2C6E09E2" w14:textId="77777777">
        <w:trPr>
          <w:jc w:val="center"/>
        </w:trPr>
        <w:tc>
          <w:tcPr>
            <w:tcW w:w="4968" w:type="dxa"/>
            <w:vAlign w:val="center"/>
          </w:tcPr>
          <w:p w14:paraId="7B3792A1" w14:textId="77777777" w:rsidR="006A2EF3" w:rsidRDefault="003F7257">
            <w:r>
              <w:rPr>
                <w:sz w:val="20"/>
              </w:rPr>
              <w:t>Area</w:t>
            </w:r>
          </w:p>
        </w:tc>
        <w:tc>
          <w:tcPr>
            <w:tcW w:w="4968" w:type="dxa"/>
            <w:vAlign w:val="center"/>
          </w:tcPr>
          <w:p w14:paraId="1E01217A" w14:textId="77777777" w:rsidR="006A2EF3" w:rsidRDefault="003F7257">
            <w:r>
              <w:rPr>
                <w:sz w:val="20"/>
              </w:rPr>
              <w:t>Purpose</w:t>
            </w:r>
          </w:p>
        </w:tc>
      </w:tr>
      <w:tr w:rsidR="006A2EF3" w14:paraId="2ECDE5D1" w14:textId="77777777">
        <w:trPr>
          <w:jc w:val="center"/>
        </w:trPr>
        <w:tc>
          <w:tcPr>
            <w:tcW w:w="4968" w:type="dxa"/>
            <w:vAlign w:val="center"/>
          </w:tcPr>
          <w:p w14:paraId="147DDE4C" w14:textId="77777777" w:rsidR="006A2EF3" w:rsidRDefault="003F7257">
            <w:r>
              <w:rPr>
                <w:sz w:val="20"/>
              </w:rPr>
              <w:t>Artificial Intelligence</w:t>
            </w:r>
          </w:p>
        </w:tc>
        <w:tc>
          <w:tcPr>
            <w:tcW w:w="4968" w:type="dxa"/>
            <w:vAlign w:val="center"/>
          </w:tcPr>
          <w:p w14:paraId="3BC5D01E" w14:textId="77777777" w:rsidR="006A2EF3" w:rsidRDefault="003F7257">
            <w:r>
              <w:rPr>
                <w:sz w:val="20"/>
              </w:rPr>
              <w:t>Systems that perform tasks requiring intelligent behavior.</w:t>
            </w:r>
          </w:p>
        </w:tc>
      </w:tr>
      <w:tr w:rsidR="006A2EF3" w14:paraId="4D2D3762" w14:textId="77777777">
        <w:trPr>
          <w:jc w:val="center"/>
        </w:trPr>
        <w:tc>
          <w:tcPr>
            <w:tcW w:w="4968" w:type="dxa"/>
            <w:vAlign w:val="center"/>
          </w:tcPr>
          <w:p w14:paraId="2BF65161" w14:textId="77777777" w:rsidR="006A2EF3" w:rsidRDefault="003F7257">
            <w:r>
              <w:rPr>
                <w:sz w:val="20"/>
              </w:rPr>
              <w:t>Machine Learning</w:t>
            </w:r>
          </w:p>
        </w:tc>
        <w:tc>
          <w:tcPr>
            <w:tcW w:w="4968" w:type="dxa"/>
            <w:vAlign w:val="center"/>
          </w:tcPr>
          <w:p w14:paraId="239CB089" w14:textId="77777777" w:rsidR="006A2EF3" w:rsidRDefault="003F7257">
            <w:r>
              <w:rPr>
                <w:sz w:val="20"/>
              </w:rPr>
              <w:t>Learning patterns from data to make predictions or decisions.</w:t>
            </w:r>
          </w:p>
        </w:tc>
      </w:tr>
      <w:tr w:rsidR="006A2EF3" w14:paraId="51100CAE" w14:textId="77777777">
        <w:trPr>
          <w:jc w:val="center"/>
        </w:trPr>
        <w:tc>
          <w:tcPr>
            <w:tcW w:w="4968" w:type="dxa"/>
            <w:vAlign w:val="center"/>
          </w:tcPr>
          <w:p w14:paraId="5AB28C9B" w14:textId="77777777" w:rsidR="006A2EF3" w:rsidRDefault="003F7257">
            <w:r>
              <w:rPr>
                <w:sz w:val="20"/>
              </w:rPr>
              <w:t>Deep Learning</w:t>
            </w:r>
          </w:p>
        </w:tc>
        <w:tc>
          <w:tcPr>
            <w:tcW w:w="4968" w:type="dxa"/>
            <w:vAlign w:val="center"/>
          </w:tcPr>
          <w:p w14:paraId="0EC906A1" w14:textId="77777777" w:rsidR="006A2EF3" w:rsidRDefault="003F7257">
            <w:r>
              <w:rPr>
                <w:sz w:val="20"/>
              </w:rPr>
              <w:t>Neural-network-based learning using multiple processing layers.</w:t>
            </w:r>
          </w:p>
        </w:tc>
      </w:tr>
      <w:tr w:rsidR="006A2EF3" w14:paraId="773C0A6B" w14:textId="77777777">
        <w:trPr>
          <w:jc w:val="center"/>
        </w:trPr>
        <w:tc>
          <w:tcPr>
            <w:tcW w:w="4968" w:type="dxa"/>
            <w:vAlign w:val="center"/>
          </w:tcPr>
          <w:p w14:paraId="6FC33FE8" w14:textId="77777777" w:rsidR="006A2EF3" w:rsidRDefault="003F7257">
            <w:r>
              <w:rPr>
                <w:sz w:val="20"/>
              </w:rPr>
              <w:t>Natural Language Processing</w:t>
            </w:r>
          </w:p>
        </w:tc>
        <w:tc>
          <w:tcPr>
            <w:tcW w:w="4968" w:type="dxa"/>
            <w:vAlign w:val="center"/>
          </w:tcPr>
          <w:p w14:paraId="3077992C" w14:textId="77777777" w:rsidR="006A2EF3" w:rsidRDefault="003F7257">
            <w:r>
              <w:rPr>
                <w:sz w:val="20"/>
              </w:rPr>
              <w:t>Working with human language in text or speech.</w:t>
            </w:r>
          </w:p>
        </w:tc>
      </w:tr>
      <w:tr w:rsidR="006A2EF3" w14:paraId="31EBFF32" w14:textId="77777777">
        <w:trPr>
          <w:jc w:val="center"/>
        </w:trPr>
        <w:tc>
          <w:tcPr>
            <w:tcW w:w="4968" w:type="dxa"/>
            <w:vAlign w:val="center"/>
          </w:tcPr>
          <w:p w14:paraId="5568981E" w14:textId="77777777" w:rsidR="006A2EF3" w:rsidRDefault="003F7257">
            <w:r>
              <w:rPr>
                <w:sz w:val="20"/>
              </w:rPr>
              <w:t>Computer Vision</w:t>
            </w:r>
          </w:p>
        </w:tc>
        <w:tc>
          <w:tcPr>
            <w:tcW w:w="4968" w:type="dxa"/>
            <w:vAlign w:val="center"/>
          </w:tcPr>
          <w:p w14:paraId="28A08A72" w14:textId="77777777" w:rsidR="006A2EF3" w:rsidRDefault="003F7257">
            <w:r>
              <w:rPr>
                <w:sz w:val="20"/>
              </w:rPr>
              <w:t>Understanding and analyzing images and video.</w:t>
            </w:r>
          </w:p>
        </w:tc>
      </w:tr>
      <w:tr w:rsidR="006A2EF3" w14:paraId="66FFD900" w14:textId="77777777">
        <w:trPr>
          <w:jc w:val="center"/>
        </w:trPr>
        <w:tc>
          <w:tcPr>
            <w:tcW w:w="4968" w:type="dxa"/>
            <w:vAlign w:val="center"/>
          </w:tcPr>
          <w:p w14:paraId="45A9FB74" w14:textId="77777777" w:rsidR="006A2EF3" w:rsidRDefault="003F7257">
            <w:r>
              <w:rPr>
                <w:sz w:val="20"/>
              </w:rPr>
              <w:t>Generative AI</w:t>
            </w:r>
          </w:p>
        </w:tc>
        <w:tc>
          <w:tcPr>
            <w:tcW w:w="4968" w:type="dxa"/>
            <w:vAlign w:val="center"/>
          </w:tcPr>
          <w:p w14:paraId="25206643" w14:textId="77777777" w:rsidR="006A2EF3" w:rsidRDefault="003F7257">
            <w:r>
              <w:rPr>
                <w:sz w:val="20"/>
              </w:rPr>
              <w:t>Creating new text, images, audio, code, or other content.</w:t>
            </w:r>
          </w:p>
        </w:tc>
      </w:tr>
    </w:tbl>
    <w:p w14:paraId="0034CBD7" w14:textId="77777777" w:rsidR="006A2EF3" w:rsidRDefault="003F7257">
      <w:pPr>
        <w:pStyle w:val="Heading2"/>
      </w:pPr>
      <w:r>
        <w:t>3.2 AI System Lifecycle</w:t>
      </w:r>
    </w:p>
    <w:p w14:paraId="047CADBB" w14:textId="77777777" w:rsidR="006A2EF3" w:rsidRDefault="003F7257">
      <w:pPr>
        <w:pStyle w:val="ListNumber"/>
      </w:pPr>
      <w:r>
        <w:t>Define the problem</w:t>
      </w:r>
    </w:p>
    <w:p w14:paraId="3E21A25F" w14:textId="77777777" w:rsidR="006A2EF3" w:rsidRDefault="003F7257">
      <w:pPr>
        <w:pStyle w:val="ListNumber"/>
      </w:pPr>
      <w:r>
        <w:t>Collect and prepare data</w:t>
      </w:r>
    </w:p>
    <w:p w14:paraId="2B5EEAA5" w14:textId="77777777" w:rsidR="006A2EF3" w:rsidRDefault="003F7257">
      <w:pPr>
        <w:pStyle w:val="ListNumber"/>
      </w:pPr>
      <w:r>
        <w:t>Select a suitable model</w:t>
      </w:r>
    </w:p>
    <w:p w14:paraId="735C7E40" w14:textId="77777777" w:rsidR="006A2EF3" w:rsidRDefault="003F7257">
      <w:pPr>
        <w:pStyle w:val="ListNumber"/>
      </w:pPr>
      <w:r>
        <w:t>Train and evaluate</w:t>
      </w:r>
    </w:p>
    <w:p w14:paraId="3E6453F0" w14:textId="77777777" w:rsidR="006A2EF3" w:rsidRDefault="003F7257">
      <w:pPr>
        <w:pStyle w:val="ListNumber"/>
      </w:pPr>
      <w:r>
        <w:t>Deploy the system</w:t>
      </w:r>
    </w:p>
    <w:p w14:paraId="29F4ED3D" w14:textId="77777777" w:rsidR="006A2EF3" w:rsidRDefault="003F7257">
      <w:pPr>
        <w:pStyle w:val="ListNumber"/>
      </w:pPr>
      <w:r>
        <w:t>Monitor performance and improve</w:t>
      </w:r>
    </w:p>
    <w:p w14:paraId="343E08D7" w14:textId="77777777" w:rsidR="006A2EF3" w:rsidRDefault="003F7257">
      <w:r>
        <w:br w:type="page"/>
      </w:r>
    </w:p>
    <w:p w14:paraId="4CB99591" w14:textId="06ABB31F" w:rsidR="009C7949" w:rsidRDefault="003F7257" w:rsidP="009C7949">
      <w:pPr>
        <w:pStyle w:val="Heading1"/>
      </w:pPr>
      <w:r>
        <w:lastRenderedPageBreak/>
        <w:t>4. FUNDAMENTALS OF MODERN AI</w:t>
      </w:r>
    </w:p>
    <w:p w14:paraId="60D43697" w14:textId="77777777" w:rsidR="00460632" w:rsidRPr="00460632" w:rsidRDefault="00460632" w:rsidP="00460632"/>
    <w:p w14:paraId="70936E89" w14:textId="77777777" w:rsidR="006A2EF3" w:rsidRPr="00D168B4" w:rsidRDefault="003F7257" w:rsidP="00D168B4">
      <w:pPr>
        <w:jc w:val="both"/>
        <w:rPr>
          <w:sz w:val="24"/>
          <w:szCs w:val="24"/>
        </w:rPr>
      </w:pPr>
      <w:r w:rsidRPr="00D168B4">
        <w:rPr>
          <w:sz w:val="24"/>
          <w:szCs w:val="24"/>
        </w:rPr>
        <w:t>A</w:t>
      </w:r>
      <w:r w:rsidRPr="00D168B4">
        <w:rPr>
          <w:sz w:val="24"/>
          <w:szCs w:val="24"/>
        </w:rPr>
        <w:t>I systems generally combine data, computational methods, and a defined objective. Depending on the task, a system may use rules, statistical models, machine learning, neural networks, or generative models.</w:t>
      </w:r>
    </w:p>
    <w:p w14:paraId="63047847" w14:textId="77777777" w:rsidR="006A2EF3" w:rsidRDefault="003F7257">
      <w:pPr>
        <w:pStyle w:val="Heading2"/>
      </w:pPr>
      <w:r>
        <w:t>4.1 Types of Learning</w:t>
      </w:r>
    </w:p>
    <w:tbl>
      <w:tblPr>
        <w:tblStyle w:val="TableGrid"/>
        <w:tblW w:w="0" w:type="auto"/>
        <w:jc w:val="center"/>
        <w:tblLook w:val="04A0" w:firstRow="1" w:lastRow="0" w:firstColumn="1" w:lastColumn="0" w:noHBand="0" w:noVBand="1"/>
      </w:tblPr>
      <w:tblGrid>
        <w:gridCol w:w="3309"/>
        <w:gridCol w:w="3308"/>
        <w:gridCol w:w="3309"/>
      </w:tblGrid>
      <w:tr w:rsidR="006A2EF3" w14:paraId="64DAB624" w14:textId="77777777">
        <w:trPr>
          <w:jc w:val="center"/>
        </w:trPr>
        <w:tc>
          <w:tcPr>
            <w:tcW w:w="3312" w:type="dxa"/>
            <w:vAlign w:val="center"/>
          </w:tcPr>
          <w:p w14:paraId="3D871508" w14:textId="77777777" w:rsidR="006A2EF3" w:rsidRDefault="003F7257">
            <w:r>
              <w:rPr>
                <w:sz w:val="20"/>
              </w:rPr>
              <w:t>Type</w:t>
            </w:r>
          </w:p>
        </w:tc>
        <w:tc>
          <w:tcPr>
            <w:tcW w:w="3312" w:type="dxa"/>
            <w:vAlign w:val="center"/>
          </w:tcPr>
          <w:p w14:paraId="023EBA90" w14:textId="77777777" w:rsidR="006A2EF3" w:rsidRDefault="003F7257">
            <w:r>
              <w:rPr>
                <w:sz w:val="20"/>
              </w:rPr>
              <w:t>Description</w:t>
            </w:r>
          </w:p>
        </w:tc>
        <w:tc>
          <w:tcPr>
            <w:tcW w:w="3312" w:type="dxa"/>
            <w:vAlign w:val="center"/>
          </w:tcPr>
          <w:p w14:paraId="3B87D3F2" w14:textId="77777777" w:rsidR="006A2EF3" w:rsidRDefault="003F7257">
            <w:r>
              <w:rPr>
                <w:sz w:val="20"/>
              </w:rPr>
              <w:t>Example</w:t>
            </w:r>
          </w:p>
        </w:tc>
      </w:tr>
      <w:tr w:rsidR="006A2EF3" w14:paraId="74B8B88E" w14:textId="77777777">
        <w:trPr>
          <w:jc w:val="center"/>
        </w:trPr>
        <w:tc>
          <w:tcPr>
            <w:tcW w:w="3312" w:type="dxa"/>
            <w:vAlign w:val="center"/>
          </w:tcPr>
          <w:p w14:paraId="358A8202" w14:textId="77777777" w:rsidR="006A2EF3" w:rsidRDefault="003F7257">
            <w:r>
              <w:rPr>
                <w:sz w:val="20"/>
              </w:rPr>
              <w:t>Supervised Learning</w:t>
            </w:r>
          </w:p>
        </w:tc>
        <w:tc>
          <w:tcPr>
            <w:tcW w:w="3312" w:type="dxa"/>
            <w:vAlign w:val="center"/>
          </w:tcPr>
          <w:p w14:paraId="1DAA5507" w14:textId="77777777" w:rsidR="006A2EF3" w:rsidRDefault="003F7257">
            <w:r>
              <w:rPr>
                <w:sz w:val="20"/>
              </w:rPr>
              <w:t>Learns from labeled examples.</w:t>
            </w:r>
          </w:p>
        </w:tc>
        <w:tc>
          <w:tcPr>
            <w:tcW w:w="3312" w:type="dxa"/>
            <w:vAlign w:val="center"/>
          </w:tcPr>
          <w:p w14:paraId="2A8CC044" w14:textId="77777777" w:rsidR="006A2EF3" w:rsidRDefault="003F7257">
            <w:r>
              <w:rPr>
                <w:sz w:val="20"/>
              </w:rPr>
              <w:t>Classification of emails.</w:t>
            </w:r>
          </w:p>
        </w:tc>
      </w:tr>
      <w:tr w:rsidR="006A2EF3" w14:paraId="09556246" w14:textId="77777777">
        <w:trPr>
          <w:jc w:val="center"/>
        </w:trPr>
        <w:tc>
          <w:tcPr>
            <w:tcW w:w="3312" w:type="dxa"/>
            <w:vAlign w:val="center"/>
          </w:tcPr>
          <w:p w14:paraId="6D8D2734" w14:textId="77777777" w:rsidR="006A2EF3" w:rsidRDefault="003F7257">
            <w:r>
              <w:rPr>
                <w:sz w:val="20"/>
              </w:rPr>
              <w:t>Unsupervised Learning</w:t>
            </w:r>
          </w:p>
        </w:tc>
        <w:tc>
          <w:tcPr>
            <w:tcW w:w="3312" w:type="dxa"/>
            <w:vAlign w:val="center"/>
          </w:tcPr>
          <w:p w14:paraId="5B25ED66" w14:textId="77777777" w:rsidR="006A2EF3" w:rsidRDefault="003F7257">
            <w:r>
              <w:rPr>
                <w:sz w:val="20"/>
              </w:rPr>
              <w:t>Finds structure in unlabeled data.</w:t>
            </w:r>
          </w:p>
        </w:tc>
        <w:tc>
          <w:tcPr>
            <w:tcW w:w="3312" w:type="dxa"/>
            <w:vAlign w:val="center"/>
          </w:tcPr>
          <w:p w14:paraId="59115777" w14:textId="77777777" w:rsidR="006A2EF3" w:rsidRDefault="003F7257">
            <w:r>
              <w:rPr>
                <w:sz w:val="20"/>
              </w:rPr>
              <w:t>Customer grouping.</w:t>
            </w:r>
          </w:p>
        </w:tc>
      </w:tr>
      <w:tr w:rsidR="006A2EF3" w14:paraId="67F2C194" w14:textId="77777777">
        <w:trPr>
          <w:jc w:val="center"/>
        </w:trPr>
        <w:tc>
          <w:tcPr>
            <w:tcW w:w="3312" w:type="dxa"/>
            <w:vAlign w:val="center"/>
          </w:tcPr>
          <w:p w14:paraId="2BA7DC71" w14:textId="77777777" w:rsidR="006A2EF3" w:rsidRDefault="003F7257">
            <w:r>
              <w:rPr>
                <w:sz w:val="20"/>
              </w:rPr>
              <w:t>Reinforcement Learning</w:t>
            </w:r>
          </w:p>
        </w:tc>
        <w:tc>
          <w:tcPr>
            <w:tcW w:w="3312" w:type="dxa"/>
            <w:vAlign w:val="center"/>
          </w:tcPr>
          <w:p w14:paraId="61C099B0" w14:textId="77777777" w:rsidR="006A2EF3" w:rsidRDefault="003F7257">
            <w:r>
              <w:rPr>
                <w:sz w:val="20"/>
              </w:rPr>
              <w:t>Learns actions from rewards or penalties.</w:t>
            </w:r>
          </w:p>
        </w:tc>
        <w:tc>
          <w:tcPr>
            <w:tcW w:w="3312" w:type="dxa"/>
            <w:vAlign w:val="center"/>
          </w:tcPr>
          <w:p w14:paraId="34D4EF72" w14:textId="77777777" w:rsidR="006A2EF3" w:rsidRDefault="003F7257">
            <w:r>
              <w:rPr>
                <w:sz w:val="20"/>
              </w:rPr>
              <w:t>Game-playing agent.</w:t>
            </w:r>
          </w:p>
        </w:tc>
      </w:tr>
    </w:tbl>
    <w:p w14:paraId="66F92A72" w14:textId="77777777" w:rsidR="006A2EF3" w:rsidRDefault="003F7257">
      <w:pPr>
        <w:pStyle w:val="Heading2"/>
      </w:pPr>
      <w:r>
        <w:t>4.2 Model Evaluation</w:t>
      </w:r>
    </w:p>
    <w:p w14:paraId="10574904" w14:textId="221935FA" w:rsidR="009C7949" w:rsidRPr="00460632" w:rsidRDefault="003F7257" w:rsidP="00460632">
      <w:pPr>
        <w:jc w:val="both"/>
        <w:rPr>
          <w:sz w:val="24"/>
          <w:szCs w:val="24"/>
        </w:rPr>
      </w:pPr>
      <w:r w:rsidRPr="00D168B4">
        <w:rPr>
          <w:sz w:val="24"/>
          <w:szCs w:val="24"/>
        </w:rPr>
        <w:t>Evaluation depends on the problem. Classification can use measures such as accuracy, precision, recall, and F1-score. Regression can use measures such as mean absolute error or mean squared error. For generative systems, evaluation can also include human review, factuality checks, safety tests, and task-specific quality measures.</w:t>
      </w:r>
    </w:p>
    <w:p w14:paraId="1322C08E" w14:textId="77777777" w:rsidR="00D168B4" w:rsidRDefault="00D168B4" w:rsidP="00D168B4">
      <w:pPr>
        <w:pStyle w:val="Heading1"/>
      </w:pPr>
      <w:r>
        <w:t>5. MACHINE LEARNING AND DATA</w:t>
      </w:r>
    </w:p>
    <w:p w14:paraId="3741C45B" w14:textId="77777777" w:rsidR="00D168B4" w:rsidRPr="00D168B4" w:rsidRDefault="00D168B4" w:rsidP="00D168B4">
      <w:pPr>
        <w:jc w:val="both"/>
        <w:rPr>
          <w:sz w:val="24"/>
          <w:szCs w:val="24"/>
        </w:rPr>
      </w:pPr>
      <w:r w:rsidRPr="00D168B4">
        <w:rPr>
          <w:sz w:val="24"/>
          <w:szCs w:val="24"/>
        </w:rPr>
        <w:t>Machine learning enables a computer system to learn useful relationships from examples instead of requiring every rule to be manually programmed. Data quality is therefore critical to the reliability of the resulting system.</w:t>
      </w:r>
    </w:p>
    <w:p w14:paraId="71169672" w14:textId="77777777" w:rsidR="00D168B4" w:rsidRPr="00D168B4" w:rsidRDefault="00D168B4" w:rsidP="00D168B4">
      <w:pPr>
        <w:pStyle w:val="Heading2"/>
        <w:jc w:val="both"/>
        <w:rPr>
          <w:sz w:val="24"/>
          <w:szCs w:val="24"/>
        </w:rPr>
      </w:pPr>
      <w:r w:rsidRPr="00D168B4">
        <w:rPr>
          <w:sz w:val="24"/>
          <w:szCs w:val="24"/>
        </w:rPr>
        <w:t>5.1 Typical Machine Learning Workflow</w:t>
      </w:r>
    </w:p>
    <w:p w14:paraId="0A9686E2" w14:textId="77777777" w:rsidR="00D168B4" w:rsidRPr="00D168B4" w:rsidRDefault="00D168B4" w:rsidP="00D168B4">
      <w:pPr>
        <w:pStyle w:val="ListNumber"/>
        <w:jc w:val="both"/>
        <w:rPr>
          <w:sz w:val="24"/>
          <w:szCs w:val="24"/>
        </w:rPr>
      </w:pPr>
      <w:r w:rsidRPr="00D168B4">
        <w:rPr>
          <w:sz w:val="24"/>
          <w:szCs w:val="24"/>
        </w:rPr>
        <w:t>Problem definition and selection of the target outcome.</w:t>
      </w:r>
    </w:p>
    <w:p w14:paraId="4BC13C21" w14:textId="77777777" w:rsidR="00D168B4" w:rsidRPr="00D168B4" w:rsidRDefault="00D168B4" w:rsidP="00D168B4">
      <w:pPr>
        <w:pStyle w:val="ListNumber"/>
        <w:jc w:val="both"/>
        <w:rPr>
          <w:sz w:val="24"/>
          <w:szCs w:val="24"/>
        </w:rPr>
      </w:pPr>
      <w:r w:rsidRPr="00D168B4">
        <w:rPr>
          <w:sz w:val="24"/>
          <w:szCs w:val="24"/>
        </w:rPr>
        <w:t>Data collection from appropriate and permitted sources.</w:t>
      </w:r>
    </w:p>
    <w:p w14:paraId="4F2CA863" w14:textId="77777777" w:rsidR="00D168B4" w:rsidRPr="00D168B4" w:rsidRDefault="00D168B4" w:rsidP="00D168B4">
      <w:pPr>
        <w:pStyle w:val="ListNumber"/>
        <w:jc w:val="both"/>
        <w:rPr>
          <w:sz w:val="24"/>
          <w:szCs w:val="24"/>
        </w:rPr>
      </w:pPr>
      <w:r w:rsidRPr="00D168B4">
        <w:rPr>
          <w:sz w:val="24"/>
          <w:szCs w:val="24"/>
        </w:rPr>
        <w:t>Data cleaning and preparation.</w:t>
      </w:r>
    </w:p>
    <w:p w14:paraId="7F44B51A" w14:textId="77777777" w:rsidR="00D168B4" w:rsidRPr="00D168B4" w:rsidRDefault="00D168B4" w:rsidP="00D168B4">
      <w:pPr>
        <w:pStyle w:val="ListNumber"/>
        <w:jc w:val="both"/>
        <w:rPr>
          <w:sz w:val="24"/>
          <w:szCs w:val="24"/>
        </w:rPr>
      </w:pPr>
      <w:r w:rsidRPr="00D168B4">
        <w:rPr>
          <w:sz w:val="24"/>
          <w:szCs w:val="24"/>
        </w:rPr>
        <w:t>Feature selection or representation.</w:t>
      </w:r>
    </w:p>
    <w:p w14:paraId="09E4B02B" w14:textId="77777777" w:rsidR="00D168B4" w:rsidRPr="00D168B4" w:rsidRDefault="00D168B4" w:rsidP="00D168B4">
      <w:pPr>
        <w:pStyle w:val="ListNumber"/>
        <w:jc w:val="both"/>
        <w:rPr>
          <w:sz w:val="24"/>
          <w:szCs w:val="24"/>
        </w:rPr>
      </w:pPr>
      <w:r w:rsidRPr="00D168B4">
        <w:rPr>
          <w:sz w:val="24"/>
          <w:szCs w:val="24"/>
        </w:rPr>
        <w:t>Training and validation.</w:t>
      </w:r>
    </w:p>
    <w:p w14:paraId="25470FB4" w14:textId="77777777" w:rsidR="00D168B4" w:rsidRPr="00D168B4" w:rsidRDefault="00D168B4" w:rsidP="00D168B4">
      <w:pPr>
        <w:pStyle w:val="ListNumber"/>
        <w:jc w:val="both"/>
        <w:rPr>
          <w:sz w:val="24"/>
          <w:szCs w:val="24"/>
        </w:rPr>
      </w:pPr>
      <w:r w:rsidRPr="00D168B4">
        <w:rPr>
          <w:sz w:val="24"/>
          <w:szCs w:val="24"/>
        </w:rPr>
        <w:t>Testing on data that was not used for training.</w:t>
      </w:r>
    </w:p>
    <w:p w14:paraId="32323B11" w14:textId="77777777" w:rsidR="00D168B4" w:rsidRPr="00D168B4" w:rsidRDefault="00D168B4" w:rsidP="00D168B4">
      <w:pPr>
        <w:pStyle w:val="ListNumber"/>
        <w:jc w:val="both"/>
        <w:rPr>
          <w:sz w:val="24"/>
          <w:szCs w:val="24"/>
        </w:rPr>
      </w:pPr>
      <w:r w:rsidRPr="00D168B4">
        <w:rPr>
          <w:sz w:val="24"/>
          <w:szCs w:val="24"/>
        </w:rPr>
        <w:t>Deployment and monitoring.</w:t>
      </w:r>
    </w:p>
    <w:p w14:paraId="4C10CA60" w14:textId="77777777" w:rsidR="00D168B4" w:rsidRPr="00D168B4" w:rsidRDefault="00D168B4" w:rsidP="00D168B4">
      <w:pPr>
        <w:pStyle w:val="Heading2"/>
        <w:jc w:val="both"/>
        <w:rPr>
          <w:sz w:val="24"/>
          <w:szCs w:val="24"/>
        </w:rPr>
      </w:pPr>
      <w:r w:rsidRPr="00D168B4">
        <w:rPr>
          <w:sz w:val="24"/>
          <w:szCs w:val="24"/>
        </w:rPr>
        <w:t>5.2 Overfitting</w:t>
      </w:r>
    </w:p>
    <w:p w14:paraId="3B309E7D" w14:textId="77777777" w:rsidR="00D168B4" w:rsidRPr="00D168B4" w:rsidRDefault="00D168B4" w:rsidP="00D168B4">
      <w:pPr>
        <w:jc w:val="both"/>
        <w:rPr>
          <w:sz w:val="24"/>
          <w:szCs w:val="24"/>
        </w:rPr>
      </w:pPr>
      <w:r w:rsidRPr="00D168B4">
        <w:rPr>
          <w:sz w:val="24"/>
          <w:szCs w:val="24"/>
        </w:rPr>
        <w:t>Overfitting occurs when a model learns the training examples too closely and performs poorly on new data. Techniques such as validation, regularization, simpler models, and appropriate training procedures can help reduce this problem.</w:t>
      </w:r>
    </w:p>
    <w:p w14:paraId="533D048A" w14:textId="77777777" w:rsidR="00D168B4" w:rsidRPr="00D168B4" w:rsidRDefault="00D168B4" w:rsidP="00D168B4">
      <w:pPr>
        <w:jc w:val="both"/>
        <w:rPr>
          <w:sz w:val="24"/>
          <w:szCs w:val="24"/>
        </w:rPr>
      </w:pPr>
      <w:r w:rsidRPr="00D168B4">
        <w:rPr>
          <w:sz w:val="24"/>
          <w:szCs w:val="24"/>
        </w:rPr>
        <w:br w:type="page"/>
      </w:r>
    </w:p>
    <w:p w14:paraId="4E0334D9" w14:textId="77777777" w:rsidR="00D168B4" w:rsidRDefault="00D168B4" w:rsidP="00D168B4">
      <w:pPr>
        <w:pStyle w:val="Heading1"/>
        <w:jc w:val="both"/>
        <w:rPr>
          <w:sz w:val="24"/>
          <w:szCs w:val="24"/>
        </w:rPr>
      </w:pPr>
      <w:r>
        <w:lastRenderedPageBreak/>
        <w:t>6</w:t>
      </w:r>
      <w:r w:rsidRPr="00D168B4">
        <w:rPr>
          <w:sz w:val="24"/>
          <w:szCs w:val="24"/>
        </w:rPr>
        <w:t>. DEEP LEARNING AND GENERATIVE AI</w:t>
      </w:r>
    </w:p>
    <w:p w14:paraId="68410993" w14:textId="77777777" w:rsidR="00460632" w:rsidRPr="00460632" w:rsidRDefault="00460632" w:rsidP="00460632"/>
    <w:p w14:paraId="6C0F46F1" w14:textId="77777777" w:rsidR="00D168B4" w:rsidRPr="00D168B4" w:rsidRDefault="00D168B4" w:rsidP="00D168B4">
      <w:pPr>
        <w:jc w:val="both"/>
        <w:rPr>
          <w:sz w:val="24"/>
          <w:szCs w:val="24"/>
        </w:rPr>
      </w:pPr>
      <w:r w:rsidRPr="00D168B4">
        <w:rPr>
          <w:sz w:val="24"/>
          <w:szCs w:val="24"/>
        </w:rPr>
        <w:t>Deep learning uses neural networks containing multiple layers that learn increasingly useful representations of data. It has become important in areas such as computer vision, speech processing, language understanding, recommendation systems, and generative AI.</w:t>
      </w:r>
    </w:p>
    <w:p w14:paraId="21216AC9" w14:textId="77777777" w:rsidR="00D168B4" w:rsidRPr="00D168B4" w:rsidRDefault="00D168B4" w:rsidP="00D168B4">
      <w:pPr>
        <w:pStyle w:val="Heading2"/>
        <w:jc w:val="both"/>
        <w:rPr>
          <w:sz w:val="24"/>
          <w:szCs w:val="24"/>
        </w:rPr>
      </w:pPr>
      <w:r w:rsidRPr="00D168B4">
        <w:rPr>
          <w:sz w:val="24"/>
          <w:szCs w:val="24"/>
        </w:rPr>
        <w:t>6.1 Generative AI</w:t>
      </w:r>
    </w:p>
    <w:p w14:paraId="1A0A75C4" w14:textId="77777777" w:rsidR="00D168B4" w:rsidRPr="00D168B4" w:rsidRDefault="00D168B4" w:rsidP="00D168B4">
      <w:pPr>
        <w:jc w:val="both"/>
        <w:rPr>
          <w:sz w:val="24"/>
          <w:szCs w:val="24"/>
        </w:rPr>
      </w:pPr>
      <w:r w:rsidRPr="00D168B4">
        <w:rPr>
          <w:sz w:val="24"/>
          <w:szCs w:val="24"/>
        </w:rPr>
        <w:t>Generative AI refers to models that can produce new content based on learned patterns. Depending on the model and application, generated outputs may include text, code, images, audio, or other media.</w:t>
      </w:r>
    </w:p>
    <w:p w14:paraId="1E54A464" w14:textId="77777777" w:rsidR="00D168B4" w:rsidRPr="00D168B4" w:rsidRDefault="00D168B4" w:rsidP="00D168B4">
      <w:pPr>
        <w:pStyle w:val="Heading2"/>
        <w:jc w:val="both"/>
        <w:rPr>
          <w:sz w:val="24"/>
          <w:szCs w:val="24"/>
        </w:rPr>
      </w:pPr>
      <w:r w:rsidRPr="00D168B4">
        <w:rPr>
          <w:sz w:val="24"/>
          <w:szCs w:val="24"/>
        </w:rPr>
        <w:t>6.2 Large Language Models</w:t>
      </w:r>
    </w:p>
    <w:p w14:paraId="30334F0B" w14:textId="77777777" w:rsidR="00D168B4" w:rsidRPr="00D168B4" w:rsidRDefault="00D168B4" w:rsidP="00D168B4">
      <w:pPr>
        <w:jc w:val="both"/>
        <w:rPr>
          <w:sz w:val="24"/>
          <w:szCs w:val="24"/>
        </w:rPr>
      </w:pPr>
      <w:r w:rsidRPr="00D168B4">
        <w:rPr>
          <w:sz w:val="24"/>
          <w:szCs w:val="24"/>
        </w:rPr>
        <w:t>Large language models process and generate language by learning statistical patterns from large text datasets. They can support tasks such as summarization, question answering, drafting, coding assistance, and information transformation. Their outputs still require appropriate verification because fluent text does not guarantee correctness.</w:t>
      </w:r>
    </w:p>
    <w:p w14:paraId="3B6C341C" w14:textId="77777777" w:rsidR="00D168B4" w:rsidRPr="00D168B4" w:rsidRDefault="00D168B4" w:rsidP="00D168B4">
      <w:pPr>
        <w:pStyle w:val="Heading2"/>
        <w:jc w:val="both"/>
        <w:rPr>
          <w:sz w:val="24"/>
          <w:szCs w:val="24"/>
        </w:rPr>
      </w:pPr>
      <w:r w:rsidRPr="00D168B4">
        <w:rPr>
          <w:sz w:val="24"/>
          <w:szCs w:val="24"/>
        </w:rPr>
        <w:t>6.3 AI and Human Collaboration</w:t>
      </w:r>
    </w:p>
    <w:p w14:paraId="4117EB37" w14:textId="77777777" w:rsidR="00D168B4" w:rsidRPr="00D168B4" w:rsidRDefault="00D168B4" w:rsidP="00D168B4">
      <w:pPr>
        <w:jc w:val="both"/>
        <w:rPr>
          <w:sz w:val="24"/>
          <w:szCs w:val="24"/>
        </w:rPr>
      </w:pPr>
      <w:r w:rsidRPr="00D168B4">
        <w:rPr>
          <w:sz w:val="24"/>
          <w:szCs w:val="24"/>
        </w:rPr>
        <w:t>A practical approach is to treat AI as an assistive technology: humans define goals, provide appropriate context, review outputs, and make final decisions where accuracy or accountability matters.</w:t>
      </w:r>
    </w:p>
    <w:p w14:paraId="0506C646" w14:textId="77777777" w:rsidR="00D168B4" w:rsidRDefault="00D168B4" w:rsidP="00D168B4">
      <w:pPr>
        <w:pStyle w:val="Heading1"/>
      </w:pPr>
      <w:r>
        <w:t>7. AI APPLICATIONS AND USE CASES</w:t>
      </w:r>
    </w:p>
    <w:p w14:paraId="4D5AA62F" w14:textId="77777777" w:rsidR="00460632" w:rsidRPr="00460632" w:rsidRDefault="00460632" w:rsidP="00460632"/>
    <w:p w14:paraId="6FF11A7C" w14:textId="77777777" w:rsidR="00D168B4" w:rsidRPr="00D168B4" w:rsidRDefault="00D168B4" w:rsidP="00D168B4">
      <w:pPr>
        <w:jc w:val="both"/>
        <w:rPr>
          <w:sz w:val="24"/>
          <w:szCs w:val="24"/>
        </w:rPr>
      </w:pPr>
      <w:r w:rsidRPr="00D168B4">
        <w:rPr>
          <w:sz w:val="24"/>
          <w:szCs w:val="24"/>
        </w:rPr>
        <w:t>Modern AI is applied across many domains. The value of an AI solution depends on the quality of the problem definition, data, model, deployment environment, and human oversight.</w:t>
      </w:r>
    </w:p>
    <w:tbl>
      <w:tblPr>
        <w:tblStyle w:val="TableGrid"/>
        <w:tblW w:w="0" w:type="auto"/>
        <w:jc w:val="center"/>
        <w:tblLook w:val="04A0" w:firstRow="1" w:lastRow="0" w:firstColumn="1" w:lastColumn="0" w:noHBand="0" w:noVBand="1"/>
      </w:tblPr>
      <w:tblGrid>
        <w:gridCol w:w="4968"/>
        <w:gridCol w:w="4530"/>
      </w:tblGrid>
      <w:tr w:rsidR="00D168B4" w14:paraId="2D567528" w14:textId="77777777" w:rsidTr="00460632">
        <w:trPr>
          <w:jc w:val="center"/>
        </w:trPr>
        <w:tc>
          <w:tcPr>
            <w:tcW w:w="4968" w:type="dxa"/>
            <w:vAlign w:val="center"/>
          </w:tcPr>
          <w:p w14:paraId="0F91FA95" w14:textId="77777777" w:rsidR="00D168B4" w:rsidRDefault="00D168B4" w:rsidP="002576DD">
            <w:r>
              <w:rPr>
                <w:sz w:val="20"/>
              </w:rPr>
              <w:t>Domain</w:t>
            </w:r>
          </w:p>
        </w:tc>
        <w:tc>
          <w:tcPr>
            <w:tcW w:w="4530" w:type="dxa"/>
            <w:vAlign w:val="center"/>
          </w:tcPr>
          <w:p w14:paraId="6E46CDEA" w14:textId="77777777" w:rsidR="00D168B4" w:rsidRDefault="00D168B4" w:rsidP="002576DD">
            <w:r>
              <w:rPr>
                <w:sz w:val="20"/>
              </w:rPr>
              <w:t>Potential AI Application</w:t>
            </w:r>
          </w:p>
        </w:tc>
      </w:tr>
      <w:tr w:rsidR="00D168B4" w14:paraId="0522E976" w14:textId="77777777" w:rsidTr="00460632">
        <w:trPr>
          <w:jc w:val="center"/>
        </w:trPr>
        <w:tc>
          <w:tcPr>
            <w:tcW w:w="4968" w:type="dxa"/>
            <w:vAlign w:val="center"/>
          </w:tcPr>
          <w:p w14:paraId="68D94FC7" w14:textId="77777777" w:rsidR="00D168B4" w:rsidRDefault="00D168B4" w:rsidP="002576DD">
            <w:r>
              <w:rPr>
                <w:sz w:val="20"/>
              </w:rPr>
              <w:t>Healthcare</w:t>
            </w:r>
          </w:p>
        </w:tc>
        <w:tc>
          <w:tcPr>
            <w:tcW w:w="4530" w:type="dxa"/>
            <w:vAlign w:val="center"/>
          </w:tcPr>
          <w:p w14:paraId="73D673BC" w14:textId="77777777" w:rsidR="00D168B4" w:rsidRDefault="00D168B4" w:rsidP="002576DD">
            <w:r>
              <w:rPr>
                <w:sz w:val="20"/>
              </w:rPr>
              <w:t>Decision support, medical-image analysis, and patient-service assistance.</w:t>
            </w:r>
          </w:p>
        </w:tc>
      </w:tr>
      <w:tr w:rsidR="00D168B4" w14:paraId="24EC6BD2" w14:textId="77777777" w:rsidTr="00460632">
        <w:trPr>
          <w:jc w:val="center"/>
        </w:trPr>
        <w:tc>
          <w:tcPr>
            <w:tcW w:w="4968" w:type="dxa"/>
            <w:vAlign w:val="center"/>
          </w:tcPr>
          <w:p w14:paraId="27631894" w14:textId="77777777" w:rsidR="00D168B4" w:rsidRDefault="00D168B4" w:rsidP="002576DD">
            <w:r>
              <w:rPr>
                <w:sz w:val="20"/>
              </w:rPr>
              <w:t>Education</w:t>
            </w:r>
          </w:p>
        </w:tc>
        <w:tc>
          <w:tcPr>
            <w:tcW w:w="4530" w:type="dxa"/>
            <w:vAlign w:val="center"/>
          </w:tcPr>
          <w:p w14:paraId="1FB2AEE6" w14:textId="77777777" w:rsidR="00D168B4" w:rsidRDefault="00D168B4" w:rsidP="002576DD">
            <w:r>
              <w:rPr>
                <w:sz w:val="20"/>
              </w:rPr>
              <w:t>Personalized learning, tutoring assistance, and content support.</w:t>
            </w:r>
          </w:p>
        </w:tc>
      </w:tr>
      <w:tr w:rsidR="00D168B4" w14:paraId="6F1E7DF4" w14:textId="77777777" w:rsidTr="00460632">
        <w:trPr>
          <w:jc w:val="center"/>
        </w:trPr>
        <w:tc>
          <w:tcPr>
            <w:tcW w:w="4968" w:type="dxa"/>
            <w:vAlign w:val="center"/>
          </w:tcPr>
          <w:p w14:paraId="1CF12EF5" w14:textId="77777777" w:rsidR="00D168B4" w:rsidRDefault="00D168B4" w:rsidP="002576DD">
            <w:r>
              <w:rPr>
                <w:sz w:val="20"/>
              </w:rPr>
              <w:t>Finance</w:t>
            </w:r>
          </w:p>
        </w:tc>
        <w:tc>
          <w:tcPr>
            <w:tcW w:w="4530" w:type="dxa"/>
            <w:vAlign w:val="center"/>
          </w:tcPr>
          <w:p w14:paraId="6BA33469" w14:textId="77777777" w:rsidR="00D168B4" w:rsidRDefault="00D168B4" w:rsidP="002576DD">
            <w:r>
              <w:rPr>
                <w:sz w:val="20"/>
              </w:rPr>
              <w:t>Fraud detection, risk analysis, and customer-service automation.</w:t>
            </w:r>
          </w:p>
        </w:tc>
      </w:tr>
      <w:tr w:rsidR="00D168B4" w14:paraId="5A95F837" w14:textId="77777777" w:rsidTr="00460632">
        <w:trPr>
          <w:jc w:val="center"/>
        </w:trPr>
        <w:tc>
          <w:tcPr>
            <w:tcW w:w="4968" w:type="dxa"/>
            <w:vAlign w:val="center"/>
          </w:tcPr>
          <w:p w14:paraId="7FD2E35C" w14:textId="77777777" w:rsidR="00D168B4" w:rsidRDefault="00D168B4" w:rsidP="002576DD">
            <w:r>
              <w:rPr>
                <w:sz w:val="20"/>
              </w:rPr>
              <w:t>Cybersecurity</w:t>
            </w:r>
          </w:p>
        </w:tc>
        <w:tc>
          <w:tcPr>
            <w:tcW w:w="4530" w:type="dxa"/>
            <w:vAlign w:val="center"/>
          </w:tcPr>
          <w:p w14:paraId="58694C03" w14:textId="77777777" w:rsidR="00D168B4" w:rsidRDefault="00D168B4" w:rsidP="002576DD">
            <w:r>
              <w:rPr>
                <w:sz w:val="20"/>
              </w:rPr>
              <w:t>Anomaly detection, threat analysis, and security operations support.</w:t>
            </w:r>
          </w:p>
        </w:tc>
      </w:tr>
      <w:tr w:rsidR="00D168B4" w14:paraId="7E0EA19C" w14:textId="77777777" w:rsidTr="00460632">
        <w:trPr>
          <w:jc w:val="center"/>
        </w:trPr>
        <w:tc>
          <w:tcPr>
            <w:tcW w:w="4968" w:type="dxa"/>
            <w:vAlign w:val="center"/>
          </w:tcPr>
          <w:p w14:paraId="466029C0" w14:textId="77777777" w:rsidR="00D168B4" w:rsidRDefault="00D168B4" w:rsidP="002576DD">
            <w:r>
              <w:rPr>
                <w:sz w:val="20"/>
              </w:rPr>
              <w:t>Retail</w:t>
            </w:r>
          </w:p>
        </w:tc>
        <w:tc>
          <w:tcPr>
            <w:tcW w:w="4530" w:type="dxa"/>
            <w:vAlign w:val="center"/>
          </w:tcPr>
          <w:p w14:paraId="722E876F" w14:textId="77777777" w:rsidR="00D168B4" w:rsidRDefault="00D168B4" w:rsidP="002576DD">
            <w:r>
              <w:rPr>
                <w:sz w:val="20"/>
              </w:rPr>
              <w:t>Recommendations, demand forecasting, and customer analytics.</w:t>
            </w:r>
          </w:p>
        </w:tc>
      </w:tr>
      <w:tr w:rsidR="00D168B4" w14:paraId="11EA26DF" w14:textId="77777777" w:rsidTr="00460632">
        <w:trPr>
          <w:jc w:val="center"/>
        </w:trPr>
        <w:tc>
          <w:tcPr>
            <w:tcW w:w="4968" w:type="dxa"/>
            <w:vAlign w:val="center"/>
          </w:tcPr>
          <w:p w14:paraId="125ADA48" w14:textId="77777777" w:rsidR="00D168B4" w:rsidRDefault="00D168B4" w:rsidP="002576DD">
            <w:r>
              <w:rPr>
                <w:sz w:val="20"/>
              </w:rPr>
              <w:t>Transportation</w:t>
            </w:r>
          </w:p>
        </w:tc>
        <w:tc>
          <w:tcPr>
            <w:tcW w:w="4530" w:type="dxa"/>
            <w:vAlign w:val="center"/>
          </w:tcPr>
          <w:p w14:paraId="4274B254" w14:textId="77777777" w:rsidR="00D168B4" w:rsidRDefault="00D168B4" w:rsidP="002576DD">
            <w:r>
              <w:rPr>
                <w:sz w:val="20"/>
              </w:rPr>
              <w:t>Route optimization, prediction, and driver-assistance technologies.</w:t>
            </w:r>
          </w:p>
        </w:tc>
      </w:tr>
      <w:tr w:rsidR="00D168B4" w14:paraId="3820293E" w14:textId="77777777" w:rsidTr="00460632">
        <w:trPr>
          <w:trHeight w:val="465"/>
          <w:jc w:val="center"/>
        </w:trPr>
        <w:tc>
          <w:tcPr>
            <w:tcW w:w="4968" w:type="dxa"/>
            <w:vAlign w:val="center"/>
          </w:tcPr>
          <w:p w14:paraId="5EE1F122" w14:textId="77777777" w:rsidR="00D168B4" w:rsidRDefault="00D168B4" w:rsidP="002576DD">
            <w:r>
              <w:rPr>
                <w:sz w:val="20"/>
              </w:rPr>
              <w:t>Software</w:t>
            </w:r>
          </w:p>
        </w:tc>
        <w:tc>
          <w:tcPr>
            <w:tcW w:w="4530" w:type="dxa"/>
            <w:vAlign w:val="center"/>
          </w:tcPr>
          <w:p w14:paraId="1CEC8111" w14:textId="77777777" w:rsidR="00D168B4" w:rsidRDefault="00D168B4" w:rsidP="002576DD">
            <w:r>
              <w:rPr>
                <w:sz w:val="20"/>
              </w:rPr>
              <w:t>Code assistance, testing support, documentation, and automation.</w:t>
            </w:r>
          </w:p>
        </w:tc>
      </w:tr>
    </w:tbl>
    <w:p w14:paraId="44DAEE9D" w14:textId="77777777" w:rsidR="00D168B4" w:rsidRPr="00D168B4" w:rsidRDefault="00D168B4" w:rsidP="00D168B4">
      <w:pPr>
        <w:pStyle w:val="Heading2"/>
        <w:jc w:val="both"/>
        <w:rPr>
          <w:sz w:val="24"/>
          <w:szCs w:val="24"/>
        </w:rPr>
      </w:pPr>
      <w:r w:rsidRPr="00D168B4">
        <w:rPr>
          <w:sz w:val="24"/>
          <w:szCs w:val="24"/>
        </w:rPr>
        <w:lastRenderedPageBreak/>
        <w:t>7.1 Example: AI-Assisted Healthcare</w:t>
      </w:r>
    </w:p>
    <w:p w14:paraId="1E00D4A1" w14:textId="77777777" w:rsidR="00D168B4" w:rsidRPr="00D168B4" w:rsidRDefault="00D168B4" w:rsidP="00D168B4">
      <w:pPr>
        <w:jc w:val="both"/>
        <w:rPr>
          <w:sz w:val="24"/>
          <w:szCs w:val="24"/>
        </w:rPr>
      </w:pPr>
      <w:r w:rsidRPr="00D168B4">
        <w:rPr>
          <w:sz w:val="24"/>
          <w:szCs w:val="24"/>
        </w:rPr>
        <w:t>An AI-based healthcare system can help organize symptoms, medical information, or operational data and provide decision-support recommendations. Such systems should not replace qualified medical professionals; privacy, safety, validation, and human oversight are essential.</w:t>
      </w:r>
    </w:p>
    <w:p w14:paraId="21E6BCA6" w14:textId="77777777" w:rsidR="00460632" w:rsidRDefault="00460632" w:rsidP="00460632">
      <w:pPr>
        <w:pStyle w:val="Heading1"/>
        <w:jc w:val="both"/>
        <w:rPr>
          <w:sz w:val="24"/>
          <w:szCs w:val="24"/>
        </w:rPr>
      </w:pPr>
      <w:r w:rsidRPr="00D168B4">
        <w:rPr>
          <w:sz w:val="24"/>
          <w:szCs w:val="24"/>
        </w:rPr>
        <w:t>8. RESPONSIBLE AND ETHICAL AI</w:t>
      </w:r>
    </w:p>
    <w:p w14:paraId="2658B404" w14:textId="77777777" w:rsidR="00460632" w:rsidRPr="00460632" w:rsidRDefault="00460632" w:rsidP="00460632"/>
    <w:p w14:paraId="2BDFE567" w14:textId="77777777" w:rsidR="00460632" w:rsidRPr="00D168B4" w:rsidRDefault="00460632" w:rsidP="00460632">
      <w:pPr>
        <w:jc w:val="both"/>
        <w:rPr>
          <w:sz w:val="24"/>
          <w:szCs w:val="24"/>
        </w:rPr>
      </w:pPr>
      <w:r w:rsidRPr="00D168B4">
        <w:rPr>
          <w:sz w:val="24"/>
          <w:szCs w:val="24"/>
        </w:rPr>
        <w:t>Responsible AI is essential because AI systems can influence decisions and may affect individuals or organizations. Ethical considerations should be included throughout the AI lifecycle rather than treated as a final step.</w:t>
      </w:r>
    </w:p>
    <w:p w14:paraId="477063A1" w14:textId="77777777" w:rsidR="00460632" w:rsidRPr="00D168B4" w:rsidRDefault="00460632" w:rsidP="00460632">
      <w:pPr>
        <w:pStyle w:val="Heading2"/>
        <w:jc w:val="both"/>
        <w:rPr>
          <w:sz w:val="24"/>
          <w:szCs w:val="24"/>
        </w:rPr>
      </w:pPr>
      <w:r w:rsidRPr="00D168B4">
        <w:rPr>
          <w:sz w:val="24"/>
          <w:szCs w:val="24"/>
        </w:rPr>
        <w:t>8.1 Major Considerations</w:t>
      </w:r>
    </w:p>
    <w:p w14:paraId="3DAAEEB5" w14:textId="77777777" w:rsidR="00460632" w:rsidRPr="00D168B4" w:rsidRDefault="00460632" w:rsidP="00460632">
      <w:pPr>
        <w:pStyle w:val="ListBullet"/>
        <w:rPr>
          <w:sz w:val="24"/>
          <w:szCs w:val="24"/>
        </w:rPr>
      </w:pPr>
      <w:r w:rsidRPr="00D168B4">
        <w:rPr>
          <w:sz w:val="24"/>
          <w:szCs w:val="24"/>
        </w:rPr>
        <w:t>Fairness and bias: training data and model design can create unequal outcomes.</w:t>
      </w:r>
    </w:p>
    <w:p w14:paraId="619459B6" w14:textId="77777777" w:rsidR="00460632" w:rsidRPr="00D168B4" w:rsidRDefault="00460632" w:rsidP="00460632">
      <w:pPr>
        <w:pStyle w:val="ListBullet"/>
        <w:rPr>
          <w:sz w:val="24"/>
          <w:szCs w:val="24"/>
        </w:rPr>
      </w:pPr>
      <w:r w:rsidRPr="00D168B4">
        <w:rPr>
          <w:sz w:val="24"/>
          <w:szCs w:val="24"/>
        </w:rPr>
        <w:t>Privacy: personal or sensitive data should be handled lawfully and appropriately.</w:t>
      </w:r>
    </w:p>
    <w:p w14:paraId="134291A8" w14:textId="77777777" w:rsidR="00460632" w:rsidRPr="00D168B4" w:rsidRDefault="00460632" w:rsidP="00460632">
      <w:pPr>
        <w:pStyle w:val="ListBullet"/>
        <w:rPr>
          <w:sz w:val="24"/>
          <w:szCs w:val="24"/>
        </w:rPr>
      </w:pPr>
      <w:r w:rsidRPr="00D168B4">
        <w:rPr>
          <w:sz w:val="24"/>
          <w:szCs w:val="24"/>
        </w:rPr>
        <w:t>Security: AI systems and their data must be protected against misuse and attacks.</w:t>
      </w:r>
    </w:p>
    <w:p w14:paraId="7BDA9B24" w14:textId="77777777" w:rsidR="00460632" w:rsidRPr="00D168B4" w:rsidRDefault="00460632" w:rsidP="00460632">
      <w:pPr>
        <w:pStyle w:val="ListBullet"/>
        <w:rPr>
          <w:sz w:val="24"/>
          <w:szCs w:val="24"/>
        </w:rPr>
      </w:pPr>
      <w:r w:rsidRPr="00D168B4">
        <w:rPr>
          <w:sz w:val="24"/>
          <w:szCs w:val="24"/>
        </w:rPr>
        <w:t>Transparency: users should understand the role and limitations of an AI system.</w:t>
      </w:r>
    </w:p>
    <w:p w14:paraId="0C7EAE5D" w14:textId="77777777" w:rsidR="00460632" w:rsidRPr="00D168B4" w:rsidRDefault="00460632" w:rsidP="00460632">
      <w:pPr>
        <w:pStyle w:val="ListBullet"/>
        <w:rPr>
          <w:sz w:val="24"/>
          <w:szCs w:val="24"/>
        </w:rPr>
      </w:pPr>
      <w:r w:rsidRPr="00D168B4">
        <w:rPr>
          <w:sz w:val="24"/>
          <w:szCs w:val="24"/>
        </w:rPr>
        <w:t>Accountability: organizations should define responsibility for AI-assisted decisions.</w:t>
      </w:r>
    </w:p>
    <w:p w14:paraId="72F3EA0B" w14:textId="77777777" w:rsidR="00460632" w:rsidRPr="00D168B4" w:rsidRDefault="00460632" w:rsidP="00460632">
      <w:pPr>
        <w:pStyle w:val="ListBullet"/>
        <w:rPr>
          <w:sz w:val="24"/>
          <w:szCs w:val="24"/>
        </w:rPr>
      </w:pPr>
      <w:r w:rsidRPr="00D168B4">
        <w:rPr>
          <w:sz w:val="24"/>
          <w:szCs w:val="24"/>
        </w:rPr>
        <w:t>Reliability: systems should be tested for errors and monitored after deployment.</w:t>
      </w:r>
    </w:p>
    <w:p w14:paraId="1266940C" w14:textId="77777777" w:rsidR="00460632" w:rsidRPr="00D168B4" w:rsidRDefault="00460632" w:rsidP="00460632">
      <w:pPr>
        <w:pStyle w:val="ListBullet"/>
        <w:rPr>
          <w:sz w:val="24"/>
          <w:szCs w:val="24"/>
        </w:rPr>
      </w:pPr>
      <w:r w:rsidRPr="00D168B4">
        <w:rPr>
          <w:sz w:val="24"/>
          <w:szCs w:val="24"/>
        </w:rPr>
        <w:t>Human oversight: high-impact decisions should include appropriate human review.</w:t>
      </w:r>
    </w:p>
    <w:p w14:paraId="044A4124" w14:textId="77777777" w:rsidR="00460632" w:rsidRPr="00D168B4" w:rsidRDefault="00460632" w:rsidP="00460632">
      <w:pPr>
        <w:pStyle w:val="Heading2"/>
        <w:rPr>
          <w:sz w:val="24"/>
          <w:szCs w:val="24"/>
        </w:rPr>
      </w:pPr>
      <w:r w:rsidRPr="00D168B4">
        <w:rPr>
          <w:sz w:val="24"/>
          <w:szCs w:val="24"/>
        </w:rPr>
        <w:t>8.2 Limitations of Generative AI</w:t>
      </w:r>
    </w:p>
    <w:p w14:paraId="2FB1BF12" w14:textId="77777777" w:rsidR="00460632" w:rsidRPr="00D168B4" w:rsidRDefault="00460632" w:rsidP="00460632">
      <w:pPr>
        <w:jc w:val="both"/>
        <w:rPr>
          <w:sz w:val="24"/>
          <w:szCs w:val="24"/>
        </w:rPr>
      </w:pPr>
      <w:r w:rsidRPr="00D168B4">
        <w:rPr>
          <w:sz w:val="24"/>
          <w:szCs w:val="24"/>
        </w:rPr>
        <w:t>Generative AI can produce inaccurate, incomplete, biased, or misleading content. It may also reflect limitations in its training data or the context supplied to it. Important outputs should therefore be checked against trustworthy sources and domain expertise.</w:t>
      </w:r>
    </w:p>
    <w:p w14:paraId="6B2C5767" w14:textId="77777777" w:rsidR="00460632" w:rsidRDefault="00460632" w:rsidP="00460632">
      <w:pPr>
        <w:pStyle w:val="Heading1"/>
        <w:jc w:val="both"/>
      </w:pPr>
      <w:r>
        <w:t>9. LEARNING METHODOLOGY AND OUTCOMES</w:t>
      </w:r>
    </w:p>
    <w:p w14:paraId="1F21E9A7" w14:textId="77777777" w:rsidR="00460632" w:rsidRDefault="00460632" w:rsidP="00460632">
      <w:pPr>
        <w:jc w:val="both"/>
      </w:pPr>
      <w:r>
        <w:t>The training was approached as a structured learning activity: concepts were studied, terminology was reviewed, practical relevance was considered, and the relationship between AI techniques and real-world applications was examined.</w:t>
      </w:r>
    </w:p>
    <w:p w14:paraId="730D8069" w14:textId="77777777" w:rsidR="00460632" w:rsidRDefault="00460632" w:rsidP="00460632">
      <w:pPr>
        <w:pStyle w:val="Heading2"/>
        <w:jc w:val="both"/>
      </w:pPr>
      <w:r>
        <w:t>9.1 Learning Outcomes</w:t>
      </w:r>
    </w:p>
    <w:p w14:paraId="680426B1" w14:textId="77777777" w:rsidR="00460632" w:rsidRDefault="00460632" w:rsidP="00460632">
      <w:pPr>
        <w:pStyle w:val="ListBullet"/>
        <w:jc w:val="both"/>
      </w:pPr>
      <w:r>
        <w:t>Explain the basic meaning and scope of Artificial Intelligence.</w:t>
      </w:r>
    </w:p>
    <w:p w14:paraId="024D3988" w14:textId="77777777" w:rsidR="00460632" w:rsidRDefault="00460632" w:rsidP="00460632">
      <w:pPr>
        <w:pStyle w:val="ListBullet"/>
        <w:jc w:val="both"/>
      </w:pPr>
      <w:r>
        <w:t>Differentiate major machine-learning approaches at a conceptual level.</w:t>
      </w:r>
    </w:p>
    <w:p w14:paraId="67A4D917" w14:textId="77777777" w:rsidR="00460632" w:rsidRDefault="00460632" w:rsidP="00460632">
      <w:pPr>
        <w:pStyle w:val="ListBullet"/>
        <w:jc w:val="both"/>
      </w:pPr>
      <w:r>
        <w:t>Describe the role of data in training and evaluating AI systems.</w:t>
      </w:r>
    </w:p>
    <w:p w14:paraId="3A293A86" w14:textId="77777777" w:rsidR="00460632" w:rsidRDefault="00460632" w:rsidP="00460632">
      <w:pPr>
        <w:pStyle w:val="ListBullet"/>
        <w:jc w:val="both"/>
      </w:pPr>
      <w:r>
        <w:t>Explain the basic idea of neural networks and deep learning.</w:t>
      </w:r>
    </w:p>
    <w:p w14:paraId="5AB6F820" w14:textId="77777777" w:rsidR="00460632" w:rsidRDefault="00460632" w:rsidP="00460632">
      <w:pPr>
        <w:pStyle w:val="ListBullet"/>
        <w:jc w:val="both"/>
      </w:pPr>
      <w:r>
        <w:t>Describe generative AI and large language models.</w:t>
      </w:r>
    </w:p>
    <w:p w14:paraId="3859CE79" w14:textId="77777777" w:rsidR="00460632" w:rsidRDefault="00460632" w:rsidP="00460632">
      <w:pPr>
        <w:pStyle w:val="ListBullet"/>
        <w:jc w:val="both"/>
      </w:pPr>
      <w:r>
        <w:t>Identify practical AI use cases in different industries.</w:t>
      </w:r>
    </w:p>
    <w:p w14:paraId="6852D28B" w14:textId="77777777" w:rsidR="00460632" w:rsidRDefault="00460632" w:rsidP="00460632">
      <w:pPr>
        <w:pStyle w:val="ListBullet"/>
        <w:jc w:val="both"/>
      </w:pPr>
      <w:r>
        <w:t>Recognize risks involving bias, privacy, security, reliability, and misuse.</w:t>
      </w:r>
    </w:p>
    <w:p w14:paraId="4C640F7D" w14:textId="77777777" w:rsidR="00460632" w:rsidRDefault="00460632" w:rsidP="00460632">
      <w:pPr>
        <w:pStyle w:val="ListBullet"/>
        <w:jc w:val="both"/>
      </w:pPr>
      <w:r>
        <w:t>Understand why human oversight and responsible deployment are important.</w:t>
      </w:r>
    </w:p>
    <w:p w14:paraId="35B304F4" w14:textId="77777777" w:rsidR="00460632" w:rsidRDefault="00460632" w:rsidP="00460632">
      <w:pPr>
        <w:pStyle w:val="ListBullet"/>
        <w:numPr>
          <w:ilvl w:val="0"/>
          <w:numId w:val="0"/>
        </w:numPr>
        <w:ind w:left="360" w:hanging="360"/>
        <w:jc w:val="both"/>
      </w:pPr>
    </w:p>
    <w:p w14:paraId="2FD1D69D" w14:textId="77777777" w:rsidR="00460632" w:rsidRDefault="00460632" w:rsidP="00460632">
      <w:pPr>
        <w:pStyle w:val="ListBullet"/>
        <w:numPr>
          <w:ilvl w:val="0"/>
          <w:numId w:val="0"/>
        </w:numPr>
        <w:ind w:left="360" w:hanging="360"/>
        <w:jc w:val="both"/>
      </w:pPr>
    </w:p>
    <w:p w14:paraId="52B96B9A" w14:textId="77777777" w:rsidR="00460632" w:rsidRDefault="00460632" w:rsidP="00460632">
      <w:pPr>
        <w:pStyle w:val="ListBullet"/>
        <w:numPr>
          <w:ilvl w:val="0"/>
          <w:numId w:val="0"/>
        </w:numPr>
        <w:ind w:left="360" w:hanging="360"/>
        <w:jc w:val="both"/>
      </w:pPr>
    </w:p>
    <w:p w14:paraId="7C780478" w14:textId="77777777" w:rsidR="00460632" w:rsidRDefault="00460632" w:rsidP="00460632">
      <w:pPr>
        <w:pStyle w:val="ListBullet"/>
        <w:numPr>
          <w:ilvl w:val="0"/>
          <w:numId w:val="0"/>
        </w:numPr>
        <w:ind w:left="360" w:hanging="360"/>
        <w:jc w:val="both"/>
      </w:pPr>
    </w:p>
    <w:p w14:paraId="5D73B296" w14:textId="77777777" w:rsidR="00460632" w:rsidRDefault="00460632" w:rsidP="00460632">
      <w:pPr>
        <w:pStyle w:val="ListBullet"/>
        <w:numPr>
          <w:ilvl w:val="0"/>
          <w:numId w:val="0"/>
        </w:numPr>
        <w:ind w:left="360" w:hanging="360"/>
        <w:jc w:val="both"/>
      </w:pPr>
    </w:p>
    <w:p w14:paraId="4E236EFD" w14:textId="77777777" w:rsidR="00460632" w:rsidRDefault="00460632" w:rsidP="00460632">
      <w:pPr>
        <w:pStyle w:val="ListBullet"/>
        <w:numPr>
          <w:ilvl w:val="0"/>
          <w:numId w:val="0"/>
        </w:numPr>
        <w:ind w:left="360" w:hanging="360"/>
        <w:jc w:val="both"/>
      </w:pPr>
    </w:p>
    <w:p w14:paraId="1BB313FB" w14:textId="77777777" w:rsidR="00460632" w:rsidRDefault="00460632" w:rsidP="00460632">
      <w:pPr>
        <w:pStyle w:val="ListBullet"/>
        <w:numPr>
          <w:ilvl w:val="0"/>
          <w:numId w:val="0"/>
        </w:numPr>
        <w:ind w:left="360" w:hanging="360"/>
        <w:jc w:val="both"/>
      </w:pPr>
    </w:p>
    <w:p w14:paraId="19DF12AD" w14:textId="77777777" w:rsidR="00460632" w:rsidRDefault="00460632" w:rsidP="00460632">
      <w:pPr>
        <w:pStyle w:val="ListBullet"/>
        <w:numPr>
          <w:ilvl w:val="0"/>
          <w:numId w:val="0"/>
        </w:numPr>
        <w:ind w:left="360" w:hanging="360"/>
        <w:jc w:val="both"/>
      </w:pPr>
    </w:p>
    <w:p w14:paraId="23F15113" w14:textId="77777777" w:rsidR="00460632" w:rsidRDefault="00460632" w:rsidP="00460632">
      <w:pPr>
        <w:pStyle w:val="ListBullet"/>
        <w:numPr>
          <w:ilvl w:val="0"/>
          <w:numId w:val="0"/>
        </w:numPr>
        <w:ind w:left="360" w:hanging="360"/>
        <w:jc w:val="both"/>
      </w:pPr>
    </w:p>
    <w:p w14:paraId="202313F0" w14:textId="77777777" w:rsidR="00460632" w:rsidRDefault="00460632" w:rsidP="00460632">
      <w:pPr>
        <w:pStyle w:val="Heading2"/>
      </w:pPr>
      <w:r>
        <w:t>9.2 Skills Developed</w:t>
      </w:r>
    </w:p>
    <w:p w14:paraId="112D54A0" w14:textId="77777777" w:rsidR="00460632" w:rsidRPr="00460632" w:rsidRDefault="00460632" w:rsidP="00460632"/>
    <w:tbl>
      <w:tblPr>
        <w:tblStyle w:val="TableGrid"/>
        <w:tblW w:w="0" w:type="auto"/>
        <w:jc w:val="center"/>
        <w:tblLook w:val="04A0" w:firstRow="1" w:lastRow="0" w:firstColumn="1" w:lastColumn="0" w:noHBand="0" w:noVBand="1"/>
      </w:tblPr>
      <w:tblGrid>
        <w:gridCol w:w="4963"/>
        <w:gridCol w:w="4963"/>
      </w:tblGrid>
      <w:tr w:rsidR="00460632" w14:paraId="78161871" w14:textId="77777777" w:rsidTr="002576DD">
        <w:trPr>
          <w:jc w:val="center"/>
        </w:trPr>
        <w:tc>
          <w:tcPr>
            <w:tcW w:w="4968" w:type="dxa"/>
            <w:vAlign w:val="center"/>
          </w:tcPr>
          <w:p w14:paraId="7CC09BED" w14:textId="77777777" w:rsidR="00460632" w:rsidRDefault="00460632" w:rsidP="002576DD">
            <w:r>
              <w:rPr>
                <w:sz w:val="20"/>
              </w:rPr>
              <w:t>Skill</w:t>
            </w:r>
          </w:p>
        </w:tc>
        <w:tc>
          <w:tcPr>
            <w:tcW w:w="4968" w:type="dxa"/>
            <w:vAlign w:val="center"/>
          </w:tcPr>
          <w:p w14:paraId="042AC6B7" w14:textId="77777777" w:rsidR="00460632" w:rsidRDefault="00460632" w:rsidP="002576DD">
            <w:r>
              <w:rPr>
                <w:sz w:val="20"/>
              </w:rPr>
              <w:t>Outcome</w:t>
            </w:r>
          </w:p>
        </w:tc>
      </w:tr>
      <w:tr w:rsidR="00460632" w14:paraId="34338584" w14:textId="77777777" w:rsidTr="002576DD">
        <w:trPr>
          <w:jc w:val="center"/>
        </w:trPr>
        <w:tc>
          <w:tcPr>
            <w:tcW w:w="4968" w:type="dxa"/>
            <w:vAlign w:val="center"/>
          </w:tcPr>
          <w:p w14:paraId="02B4AF93" w14:textId="77777777" w:rsidR="00460632" w:rsidRDefault="00460632" w:rsidP="002576DD">
            <w:r>
              <w:rPr>
                <w:sz w:val="20"/>
              </w:rPr>
              <w:t>AI Fundamentals</w:t>
            </w:r>
          </w:p>
        </w:tc>
        <w:tc>
          <w:tcPr>
            <w:tcW w:w="4968" w:type="dxa"/>
            <w:vAlign w:val="center"/>
          </w:tcPr>
          <w:p w14:paraId="68C04C14" w14:textId="77777777" w:rsidR="00460632" w:rsidRDefault="00460632" w:rsidP="002576DD">
            <w:r>
              <w:rPr>
                <w:sz w:val="20"/>
              </w:rPr>
              <w:t>Improved understanding of modern AI terminology and concepts.</w:t>
            </w:r>
          </w:p>
        </w:tc>
      </w:tr>
      <w:tr w:rsidR="00460632" w14:paraId="68A635F7" w14:textId="77777777" w:rsidTr="002576DD">
        <w:trPr>
          <w:jc w:val="center"/>
        </w:trPr>
        <w:tc>
          <w:tcPr>
            <w:tcW w:w="4968" w:type="dxa"/>
            <w:vAlign w:val="center"/>
          </w:tcPr>
          <w:p w14:paraId="3795F929" w14:textId="77777777" w:rsidR="00460632" w:rsidRDefault="00460632" w:rsidP="002576DD">
            <w:r>
              <w:rPr>
                <w:sz w:val="20"/>
              </w:rPr>
              <w:t>Analytical Thinking</w:t>
            </w:r>
          </w:p>
        </w:tc>
        <w:tc>
          <w:tcPr>
            <w:tcW w:w="4968" w:type="dxa"/>
            <w:vAlign w:val="center"/>
          </w:tcPr>
          <w:p w14:paraId="0F847C6E" w14:textId="77777777" w:rsidR="00460632" w:rsidRDefault="00460632" w:rsidP="002576DD">
            <w:r>
              <w:rPr>
                <w:sz w:val="20"/>
              </w:rPr>
              <w:t>Ability to break an AI problem into data, model, evaluation, and deployment stages.</w:t>
            </w:r>
          </w:p>
        </w:tc>
      </w:tr>
      <w:tr w:rsidR="00460632" w14:paraId="0C6905FD" w14:textId="77777777" w:rsidTr="002576DD">
        <w:trPr>
          <w:jc w:val="center"/>
        </w:trPr>
        <w:tc>
          <w:tcPr>
            <w:tcW w:w="4968" w:type="dxa"/>
            <w:vAlign w:val="center"/>
          </w:tcPr>
          <w:p w14:paraId="4B7132CD" w14:textId="77777777" w:rsidR="00460632" w:rsidRDefault="00460632" w:rsidP="002576DD">
            <w:r>
              <w:rPr>
                <w:sz w:val="20"/>
              </w:rPr>
              <w:t>Responsible AI Awareness</w:t>
            </w:r>
          </w:p>
        </w:tc>
        <w:tc>
          <w:tcPr>
            <w:tcW w:w="4968" w:type="dxa"/>
            <w:vAlign w:val="center"/>
          </w:tcPr>
          <w:p w14:paraId="50B6B5CB" w14:textId="77777777" w:rsidR="00460632" w:rsidRDefault="00460632" w:rsidP="002576DD">
            <w:r>
              <w:rPr>
                <w:sz w:val="20"/>
              </w:rPr>
              <w:t>Understanding of ethical and safety considerations.</w:t>
            </w:r>
          </w:p>
        </w:tc>
      </w:tr>
      <w:tr w:rsidR="00460632" w14:paraId="7C9F0AE8" w14:textId="77777777" w:rsidTr="002576DD">
        <w:trPr>
          <w:jc w:val="center"/>
        </w:trPr>
        <w:tc>
          <w:tcPr>
            <w:tcW w:w="4968" w:type="dxa"/>
            <w:vAlign w:val="center"/>
          </w:tcPr>
          <w:p w14:paraId="34177B33" w14:textId="77777777" w:rsidR="00460632" w:rsidRDefault="00460632" w:rsidP="002576DD">
            <w:r>
              <w:rPr>
                <w:sz w:val="20"/>
              </w:rPr>
              <w:t>Technology Awareness</w:t>
            </w:r>
          </w:p>
        </w:tc>
        <w:tc>
          <w:tcPr>
            <w:tcW w:w="4968" w:type="dxa"/>
            <w:vAlign w:val="center"/>
          </w:tcPr>
          <w:p w14:paraId="03DE2787" w14:textId="77777777" w:rsidR="00460632" w:rsidRDefault="00460632" w:rsidP="002576DD">
            <w:r>
              <w:rPr>
                <w:sz w:val="20"/>
              </w:rPr>
              <w:t>Better understanding of modern AI applications and limitations.</w:t>
            </w:r>
          </w:p>
        </w:tc>
      </w:tr>
    </w:tbl>
    <w:p w14:paraId="68B6E4CB" w14:textId="77777777" w:rsidR="00460632" w:rsidRDefault="00460632" w:rsidP="00460632"/>
    <w:p w14:paraId="4B74365B" w14:textId="77777777" w:rsidR="00460632" w:rsidRDefault="00460632" w:rsidP="00460632">
      <w:pPr>
        <w:pStyle w:val="Heading1"/>
        <w:jc w:val="both"/>
        <w:rPr>
          <w:sz w:val="24"/>
          <w:szCs w:val="24"/>
        </w:rPr>
      </w:pPr>
      <w:r w:rsidRPr="00D168B4">
        <w:rPr>
          <w:sz w:val="24"/>
          <w:szCs w:val="24"/>
        </w:rPr>
        <w:t>10. CONCLUSION</w:t>
      </w:r>
    </w:p>
    <w:p w14:paraId="1EDF47EB" w14:textId="77777777" w:rsidR="00460632" w:rsidRPr="00460632" w:rsidRDefault="00460632" w:rsidP="00460632"/>
    <w:p w14:paraId="44562F81" w14:textId="77777777" w:rsidR="00460632" w:rsidRPr="00D168B4" w:rsidRDefault="00460632" w:rsidP="00460632">
      <w:pPr>
        <w:jc w:val="both"/>
        <w:rPr>
          <w:sz w:val="24"/>
          <w:szCs w:val="24"/>
        </w:rPr>
      </w:pPr>
      <w:r w:rsidRPr="00D168B4">
        <w:rPr>
          <w:sz w:val="24"/>
          <w:szCs w:val="24"/>
        </w:rPr>
        <w:t>The Introduction to Modern AI training provided a useful foundation for understanding the modern AI landscape. The learning covered the relationship between artificial intelligence, machine learning, deep learning, and generative AI, along with their applications and limitations.</w:t>
      </w:r>
    </w:p>
    <w:p w14:paraId="396937AA" w14:textId="77777777" w:rsidR="00460632" w:rsidRPr="00D168B4" w:rsidRDefault="00460632" w:rsidP="00460632">
      <w:pPr>
        <w:jc w:val="both"/>
        <w:rPr>
          <w:sz w:val="24"/>
          <w:szCs w:val="24"/>
        </w:rPr>
      </w:pPr>
      <w:r w:rsidRPr="00D168B4">
        <w:rPr>
          <w:sz w:val="24"/>
          <w:szCs w:val="24"/>
        </w:rPr>
        <w:t>The training also highlighted that successful AI systems require more than a capable model. Data quality, evaluation, security, privacy, responsible design, and human oversight are important parts of the overall AI lifecycle.</w:t>
      </w:r>
    </w:p>
    <w:p w14:paraId="14893965" w14:textId="77777777" w:rsidR="00460632" w:rsidRPr="00D168B4" w:rsidRDefault="00460632" w:rsidP="00460632">
      <w:pPr>
        <w:jc w:val="both"/>
        <w:rPr>
          <w:sz w:val="24"/>
          <w:szCs w:val="24"/>
        </w:rPr>
      </w:pPr>
      <w:r w:rsidRPr="00D168B4">
        <w:rPr>
          <w:sz w:val="24"/>
          <w:szCs w:val="24"/>
        </w:rPr>
        <w:t>The official certificate records that Mubarak Alik successfully completed Introduction to Modern AI, offered by IILM University through the Cisco Networking Academy program, on 09 June 2026.</w:t>
      </w:r>
    </w:p>
    <w:p w14:paraId="6F6B99DA" w14:textId="77777777" w:rsidR="00460632" w:rsidRPr="00D168B4" w:rsidRDefault="00460632" w:rsidP="00460632">
      <w:pPr>
        <w:pStyle w:val="Heading2"/>
        <w:jc w:val="both"/>
        <w:rPr>
          <w:sz w:val="24"/>
          <w:szCs w:val="24"/>
        </w:rPr>
      </w:pPr>
      <w:r w:rsidRPr="00D168B4">
        <w:rPr>
          <w:sz w:val="24"/>
          <w:szCs w:val="24"/>
        </w:rPr>
        <w:t>10.1 Future Scope</w:t>
      </w:r>
    </w:p>
    <w:p w14:paraId="0DFA28F3" w14:textId="77777777" w:rsidR="00460632" w:rsidRPr="00D168B4" w:rsidRDefault="00460632" w:rsidP="00460632">
      <w:pPr>
        <w:pStyle w:val="ListBullet"/>
        <w:jc w:val="both"/>
        <w:rPr>
          <w:sz w:val="24"/>
          <w:szCs w:val="24"/>
        </w:rPr>
      </w:pPr>
      <w:r w:rsidRPr="00D168B4">
        <w:rPr>
          <w:sz w:val="24"/>
          <w:szCs w:val="24"/>
        </w:rPr>
        <w:t>Build small machine-learning projects using Python.</w:t>
      </w:r>
    </w:p>
    <w:p w14:paraId="5101A35B" w14:textId="77777777" w:rsidR="00460632" w:rsidRPr="00D168B4" w:rsidRDefault="00460632" w:rsidP="00460632">
      <w:pPr>
        <w:pStyle w:val="ListBullet"/>
        <w:jc w:val="both"/>
        <w:rPr>
          <w:sz w:val="24"/>
          <w:szCs w:val="24"/>
        </w:rPr>
      </w:pPr>
      <w:r w:rsidRPr="00D168B4">
        <w:rPr>
          <w:sz w:val="24"/>
          <w:szCs w:val="24"/>
        </w:rPr>
        <w:t>Explore neural networks and deep-learning frameworks.</w:t>
      </w:r>
    </w:p>
    <w:p w14:paraId="46E4B2EC" w14:textId="77777777" w:rsidR="00460632" w:rsidRPr="00D168B4" w:rsidRDefault="00460632" w:rsidP="00460632">
      <w:pPr>
        <w:pStyle w:val="ListBullet"/>
        <w:jc w:val="both"/>
        <w:rPr>
          <w:sz w:val="24"/>
          <w:szCs w:val="24"/>
        </w:rPr>
      </w:pPr>
      <w:r w:rsidRPr="00D168B4">
        <w:rPr>
          <w:sz w:val="24"/>
          <w:szCs w:val="24"/>
        </w:rPr>
        <w:t>Study natural language processing and computer vision.</w:t>
      </w:r>
    </w:p>
    <w:p w14:paraId="4EB0F1E8" w14:textId="77777777" w:rsidR="00460632" w:rsidRPr="00D168B4" w:rsidRDefault="00460632" w:rsidP="00460632">
      <w:pPr>
        <w:pStyle w:val="ListBullet"/>
        <w:jc w:val="both"/>
        <w:rPr>
          <w:sz w:val="24"/>
          <w:szCs w:val="24"/>
        </w:rPr>
      </w:pPr>
      <w:r w:rsidRPr="00D168B4">
        <w:rPr>
          <w:sz w:val="24"/>
          <w:szCs w:val="24"/>
        </w:rPr>
        <w:t>Experiment with responsible use of generative AI.</w:t>
      </w:r>
    </w:p>
    <w:p w14:paraId="753D39E1" w14:textId="77777777" w:rsidR="00460632" w:rsidRPr="00D168B4" w:rsidRDefault="00460632" w:rsidP="00460632">
      <w:pPr>
        <w:pStyle w:val="ListBullet"/>
        <w:jc w:val="both"/>
        <w:rPr>
          <w:sz w:val="24"/>
          <w:szCs w:val="24"/>
        </w:rPr>
      </w:pPr>
      <w:r w:rsidRPr="00D168B4">
        <w:rPr>
          <w:sz w:val="24"/>
          <w:szCs w:val="24"/>
        </w:rPr>
        <w:t>Learn model evaluation, deployment, monitoring, and AI security.</w:t>
      </w:r>
    </w:p>
    <w:p w14:paraId="7C724E34" w14:textId="136A1BBD" w:rsidR="00460632" w:rsidRDefault="00460632" w:rsidP="00460632">
      <w:r>
        <w:br w:type="page"/>
      </w:r>
    </w:p>
    <w:p w14:paraId="51570E77" w14:textId="77777777" w:rsidR="00460632" w:rsidRDefault="00460632" w:rsidP="00460632">
      <w:pPr>
        <w:pStyle w:val="Heading1"/>
        <w:jc w:val="both"/>
        <w:rPr>
          <w:sz w:val="24"/>
          <w:szCs w:val="24"/>
        </w:rPr>
      </w:pPr>
      <w:r w:rsidRPr="00D168B4">
        <w:rPr>
          <w:sz w:val="24"/>
          <w:szCs w:val="24"/>
        </w:rPr>
        <w:lastRenderedPageBreak/>
        <w:t>11. REFERENCES</w:t>
      </w:r>
    </w:p>
    <w:p w14:paraId="064A31CA" w14:textId="77777777" w:rsidR="00460632" w:rsidRPr="00460632" w:rsidRDefault="00460632" w:rsidP="00460632"/>
    <w:p w14:paraId="13D2CBF7" w14:textId="77777777" w:rsidR="00460632" w:rsidRPr="00D168B4" w:rsidRDefault="00460632" w:rsidP="00460632">
      <w:pPr>
        <w:jc w:val="both"/>
        <w:rPr>
          <w:sz w:val="24"/>
          <w:szCs w:val="24"/>
        </w:rPr>
      </w:pPr>
      <w:r w:rsidRPr="00D168B4">
        <w:rPr>
          <w:sz w:val="24"/>
          <w:szCs w:val="24"/>
        </w:rPr>
        <w:t>1. Cisco Networking Academy — course and learning materials associated with Introduction to Modern AI.</w:t>
      </w:r>
    </w:p>
    <w:p w14:paraId="18E78951" w14:textId="77777777" w:rsidR="00460632" w:rsidRPr="00D168B4" w:rsidRDefault="00460632" w:rsidP="00460632">
      <w:pPr>
        <w:jc w:val="both"/>
        <w:rPr>
          <w:sz w:val="24"/>
          <w:szCs w:val="24"/>
        </w:rPr>
      </w:pPr>
      <w:r w:rsidRPr="00D168B4">
        <w:rPr>
          <w:sz w:val="24"/>
          <w:szCs w:val="24"/>
        </w:rPr>
        <w:t>2. IILM University — academic and course information associated with the supplied certificate.</w:t>
      </w:r>
    </w:p>
    <w:p w14:paraId="058B9FF4" w14:textId="77777777" w:rsidR="00460632" w:rsidRPr="00D168B4" w:rsidRDefault="00460632" w:rsidP="00460632">
      <w:pPr>
        <w:jc w:val="both"/>
        <w:rPr>
          <w:sz w:val="24"/>
          <w:szCs w:val="24"/>
        </w:rPr>
      </w:pPr>
      <w:r w:rsidRPr="00D168B4">
        <w:rPr>
          <w:sz w:val="24"/>
          <w:szCs w:val="24"/>
        </w:rPr>
        <w:t>3. NIST — Artificial Intelligence Risk Management Framework (AI RMF).</w:t>
      </w:r>
    </w:p>
    <w:p w14:paraId="5883F79B" w14:textId="77777777" w:rsidR="00460632" w:rsidRPr="00D168B4" w:rsidRDefault="00460632" w:rsidP="00460632">
      <w:pPr>
        <w:jc w:val="both"/>
        <w:rPr>
          <w:sz w:val="24"/>
          <w:szCs w:val="24"/>
        </w:rPr>
      </w:pPr>
      <w:r w:rsidRPr="00D168B4">
        <w:rPr>
          <w:sz w:val="24"/>
          <w:szCs w:val="24"/>
        </w:rPr>
        <w:t>4. NIST — Artificial Intelligence publications and guidance.</w:t>
      </w:r>
    </w:p>
    <w:p w14:paraId="59BED657" w14:textId="77777777" w:rsidR="00460632" w:rsidRPr="00D168B4" w:rsidRDefault="00460632" w:rsidP="00460632">
      <w:pPr>
        <w:jc w:val="both"/>
        <w:rPr>
          <w:sz w:val="24"/>
          <w:szCs w:val="24"/>
        </w:rPr>
      </w:pPr>
      <w:r w:rsidRPr="00D168B4">
        <w:rPr>
          <w:sz w:val="24"/>
          <w:szCs w:val="24"/>
        </w:rPr>
        <w:t>5. Kubernetes Documentation — background reference for modern computing environments where relevant.</w:t>
      </w:r>
    </w:p>
    <w:p w14:paraId="0931AA11" w14:textId="77777777" w:rsidR="00460632" w:rsidRPr="00D168B4" w:rsidRDefault="00460632" w:rsidP="00460632">
      <w:pPr>
        <w:jc w:val="both"/>
        <w:rPr>
          <w:sz w:val="24"/>
          <w:szCs w:val="24"/>
        </w:rPr>
      </w:pPr>
      <w:r w:rsidRPr="00D168B4">
        <w:rPr>
          <w:sz w:val="24"/>
          <w:szCs w:val="24"/>
        </w:rPr>
        <w:br/>
        <w:t>Note: The certificate details in this report are reproduced from the official certificate supplied with the report materials.</w:t>
      </w:r>
    </w:p>
    <w:p w14:paraId="20E9E4EE" w14:textId="69AD0ACE" w:rsidR="00D168B4" w:rsidRPr="00460632" w:rsidRDefault="00460632" w:rsidP="00460632">
      <w:r>
        <w:br w:type="page"/>
      </w:r>
    </w:p>
    <w:p w14:paraId="4DA77D0A" w14:textId="77777777" w:rsidR="00D168B4" w:rsidRPr="00D168B4" w:rsidRDefault="00D168B4" w:rsidP="00D168B4">
      <w:pPr>
        <w:jc w:val="both"/>
        <w:rPr>
          <w:sz w:val="24"/>
          <w:szCs w:val="24"/>
        </w:rPr>
      </w:pPr>
      <w:r w:rsidRPr="00D168B4">
        <w:rPr>
          <w:sz w:val="24"/>
          <w:szCs w:val="24"/>
        </w:rPr>
        <w:lastRenderedPageBreak/>
        <w:br w:type="page"/>
      </w:r>
    </w:p>
    <w:p w14:paraId="26F0AFA8" w14:textId="77777777" w:rsidR="009C7949" w:rsidRDefault="009C7949"/>
    <w:p w14:paraId="7111DD10" w14:textId="77777777" w:rsidR="009C7949" w:rsidRDefault="009C7949"/>
    <w:p w14:paraId="0FC8A2EF" w14:textId="77777777" w:rsidR="009C7949" w:rsidRDefault="009C7949"/>
    <w:p w14:paraId="0F9736FD" w14:textId="77777777" w:rsidR="009C7949" w:rsidRDefault="009C7949"/>
    <w:p w14:paraId="28BD89A6" w14:textId="77777777" w:rsidR="009C7949" w:rsidRDefault="009C7949"/>
    <w:p w14:paraId="3213AEBA" w14:textId="77777777" w:rsidR="009C7949" w:rsidRDefault="009C7949"/>
    <w:p w14:paraId="30023869" w14:textId="77777777" w:rsidR="009C7949" w:rsidRDefault="009C7949"/>
    <w:p w14:paraId="4FD14DD5" w14:textId="77777777" w:rsidR="009C7949" w:rsidRDefault="009C7949"/>
    <w:p w14:paraId="41D9B221" w14:textId="77777777" w:rsidR="009C7949" w:rsidRDefault="009C7949"/>
    <w:p w14:paraId="512A2005" w14:textId="77777777" w:rsidR="009C7949" w:rsidRDefault="009C7949"/>
    <w:p w14:paraId="29657DD9" w14:textId="77777777" w:rsidR="009C7949" w:rsidRDefault="009C7949"/>
    <w:p w14:paraId="66998E26" w14:textId="77777777" w:rsidR="009C7949" w:rsidRDefault="009C7949"/>
    <w:p w14:paraId="1099E0BA" w14:textId="77777777" w:rsidR="009C7949" w:rsidRDefault="009C7949"/>
    <w:p w14:paraId="444FE831" w14:textId="77777777" w:rsidR="009C7949" w:rsidRDefault="009C7949"/>
    <w:p w14:paraId="29FA17EC" w14:textId="77777777" w:rsidR="009C7949" w:rsidRDefault="009C7949"/>
    <w:p w14:paraId="0F91FD0C" w14:textId="2F749D86" w:rsidR="006A2EF3" w:rsidRDefault="003F7257">
      <w:r>
        <w:br w:type="page"/>
      </w:r>
    </w:p>
    <w:p w14:paraId="68A975FF" w14:textId="5676037C" w:rsidR="006A2EF3" w:rsidRPr="00D168B4" w:rsidRDefault="006A2EF3" w:rsidP="00460632">
      <w:pPr>
        <w:pStyle w:val="Heading1"/>
        <w:rPr>
          <w:sz w:val="24"/>
          <w:szCs w:val="24"/>
        </w:rPr>
      </w:pPr>
    </w:p>
    <w:p w14:paraId="3A938F3E" w14:textId="4F572889" w:rsidR="006A2EF3" w:rsidRPr="00D168B4" w:rsidRDefault="003F7257" w:rsidP="00D168B4">
      <w:pPr>
        <w:jc w:val="both"/>
        <w:rPr>
          <w:sz w:val="24"/>
          <w:szCs w:val="24"/>
        </w:rPr>
      </w:pPr>
      <w:r w:rsidRPr="00D168B4">
        <w:rPr>
          <w:sz w:val="24"/>
          <w:szCs w:val="24"/>
        </w:rPr>
        <w:br w:type="page"/>
      </w:r>
    </w:p>
    <w:p w14:paraId="49EB053B" w14:textId="77777777" w:rsidR="006A2EF3" w:rsidRPr="00D168B4" w:rsidRDefault="003F7257" w:rsidP="00D168B4">
      <w:pPr>
        <w:jc w:val="both"/>
        <w:rPr>
          <w:sz w:val="24"/>
          <w:szCs w:val="24"/>
        </w:rPr>
      </w:pPr>
      <w:r w:rsidRPr="00D168B4">
        <w:rPr>
          <w:sz w:val="24"/>
          <w:szCs w:val="24"/>
        </w:rPr>
        <w:lastRenderedPageBreak/>
        <w:br w:type="page"/>
      </w:r>
    </w:p>
    <w:p w14:paraId="7E46617F" w14:textId="77777777" w:rsidR="006A2EF3" w:rsidRPr="00D168B4" w:rsidRDefault="003F7257" w:rsidP="00D168B4">
      <w:pPr>
        <w:jc w:val="both"/>
      </w:pPr>
      <w:r w:rsidRPr="00D168B4">
        <w:lastRenderedPageBreak/>
        <w:br w:type="page"/>
      </w:r>
    </w:p>
    <w:p w14:paraId="41C8296D" w14:textId="77777777" w:rsidR="006A2EF3" w:rsidRDefault="003F7257">
      <w:r>
        <w:lastRenderedPageBreak/>
        <w:br w:type="page"/>
      </w:r>
    </w:p>
    <w:p w14:paraId="1560E899" w14:textId="77777777" w:rsidR="006A2EF3" w:rsidRDefault="003F7257">
      <w:r>
        <w:lastRenderedPageBreak/>
        <w:br w:type="page"/>
      </w:r>
    </w:p>
    <w:p w14:paraId="28D49B2E" w14:textId="2E847A25" w:rsidR="006A2EF3" w:rsidRPr="00D168B4" w:rsidRDefault="006A2EF3" w:rsidP="00D168B4">
      <w:pPr>
        <w:jc w:val="both"/>
        <w:rPr>
          <w:sz w:val="24"/>
          <w:szCs w:val="24"/>
        </w:rPr>
      </w:pPr>
    </w:p>
    <w:sectPr w:rsidR="006A2EF3" w:rsidRPr="00D168B4"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BAF7" w14:textId="77777777" w:rsidR="003F7257" w:rsidRDefault="003F7257">
      <w:pPr>
        <w:spacing w:after="0" w:line="240" w:lineRule="auto"/>
      </w:pPr>
      <w:r>
        <w:separator/>
      </w:r>
    </w:p>
  </w:endnote>
  <w:endnote w:type="continuationSeparator" w:id="0">
    <w:p w14:paraId="73CBB515" w14:textId="77777777" w:rsidR="003F7257" w:rsidRDefault="003F7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D45A" w14:textId="77777777" w:rsidR="006A2EF3" w:rsidRDefault="003F7257">
    <w:pPr>
      <w:pStyle w:val="Footer"/>
      <w:jc w:val="center"/>
    </w:pPr>
    <w:r>
      <w:rPr>
        <w:sz w:val="18"/>
      </w:rPr>
      <w:t>Mubarak Alik | Introduction to Modern AI | Cisco Networking 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F77C" w14:textId="77777777" w:rsidR="003F7257" w:rsidRDefault="003F7257">
      <w:pPr>
        <w:spacing w:after="0" w:line="240" w:lineRule="auto"/>
      </w:pPr>
      <w:r>
        <w:separator/>
      </w:r>
    </w:p>
  </w:footnote>
  <w:footnote w:type="continuationSeparator" w:id="0">
    <w:p w14:paraId="293558BD" w14:textId="77777777" w:rsidR="003F7257" w:rsidRDefault="003F7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606F0"/>
    <w:multiLevelType w:val="hybridMultilevel"/>
    <w:tmpl w:val="36F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4422836">
    <w:abstractNumId w:val="8"/>
  </w:num>
  <w:num w:numId="2" w16cid:durableId="979117398">
    <w:abstractNumId w:val="6"/>
  </w:num>
  <w:num w:numId="3" w16cid:durableId="2010015719">
    <w:abstractNumId w:val="5"/>
  </w:num>
  <w:num w:numId="4" w16cid:durableId="1369380552">
    <w:abstractNumId w:val="4"/>
  </w:num>
  <w:num w:numId="5" w16cid:durableId="1482577780">
    <w:abstractNumId w:val="7"/>
  </w:num>
  <w:num w:numId="6" w16cid:durableId="1361277154">
    <w:abstractNumId w:val="3"/>
  </w:num>
  <w:num w:numId="7" w16cid:durableId="1354309716">
    <w:abstractNumId w:val="2"/>
  </w:num>
  <w:num w:numId="8" w16cid:durableId="112553566">
    <w:abstractNumId w:val="1"/>
  </w:num>
  <w:num w:numId="9" w16cid:durableId="1429040776">
    <w:abstractNumId w:val="0"/>
  </w:num>
  <w:num w:numId="10" w16cid:durableId="940453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257"/>
    <w:rsid w:val="00460632"/>
    <w:rsid w:val="006A2EF3"/>
    <w:rsid w:val="009C7949"/>
    <w:rsid w:val="00AA1D8D"/>
    <w:rsid w:val="00B47730"/>
    <w:rsid w:val="00B52645"/>
    <w:rsid w:val="00CB0664"/>
    <w:rsid w:val="00D168B4"/>
    <w:rsid w:val="00FC693F"/>
    <w:rsid w:val="00FD3C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A0CF8"/>
  <w14:defaultImageDpi w14:val="300"/>
  <w15:docId w15:val="{1C8ADD86-F932-4BC7-94F8-87C9B1EC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mubarak alik</cp:lastModifiedBy>
  <cp:revision>2</cp:revision>
  <dcterms:created xsi:type="dcterms:W3CDTF">2026-09-08T19:31:00Z</dcterms:created>
  <dcterms:modified xsi:type="dcterms:W3CDTF">2026-09-08T19:31:00Z</dcterms:modified>
  <cp:category/>
</cp:coreProperties>
</file>